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87D7B70" w14:textId="77777777" w:rsidR="001163C3" w:rsidRDefault="001163C3"/>
    <w:p w14:paraId="40F5557F" w14:textId="77777777" w:rsidR="001163C3" w:rsidRDefault="001163C3"/>
    <w:p w14:paraId="1EDDD2DD" w14:textId="77777777" w:rsidR="001163C3" w:rsidRDefault="001163C3"/>
    <w:p w14:paraId="3EEF2713" w14:textId="77777777" w:rsidR="001163C3" w:rsidRDefault="00771FA4">
      <w:pPr>
        <w:jc w:val="center"/>
      </w:pPr>
      <w:r>
        <w:rPr>
          <w:rFonts w:ascii="Noto Sans CJK SC" w:eastAsia="Noto Sans CJK SC" w:hAnsi="Noto Sans CJK SC" w:cs="Noto Sans CJK SC"/>
          <w:b/>
          <w:color w:val="1F4E79"/>
          <w:sz w:val="48"/>
        </w:rPr>
        <w:t xml:space="preserve">H3C NX15 R017 </w:t>
      </w:r>
      <w:r>
        <w:rPr>
          <w:rFonts w:ascii="Noto Sans CJK SC" w:eastAsia="Noto Sans CJK SC" w:hAnsi="Noto Sans CJK SC" w:cs="Noto Sans CJK SC"/>
          <w:b/>
          <w:color w:val="1F4E79"/>
          <w:sz w:val="48"/>
        </w:rPr>
        <w:t>未授权</w:t>
      </w:r>
      <w:r>
        <w:rPr>
          <w:rFonts w:ascii="Noto Sans CJK SC" w:eastAsia="Noto Sans CJK SC" w:hAnsi="Noto Sans CJK SC" w:cs="Noto Sans CJK SC"/>
          <w:b/>
          <w:color w:val="1F4E79"/>
          <w:sz w:val="48"/>
        </w:rPr>
        <w:t xml:space="preserve"> PPPoE </w:t>
      </w:r>
      <w:r>
        <w:rPr>
          <w:rFonts w:ascii="Noto Sans CJK SC" w:eastAsia="Noto Sans CJK SC" w:hAnsi="Noto Sans CJK SC" w:cs="Noto Sans CJK SC"/>
          <w:b/>
          <w:color w:val="1F4E79"/>
          <w:sz w:val="48"/>
        </w:rPr>
        <w:t>凭据恢复漏洞链报告</w:t>
      </w:r>
    </w:p>
    <w:p w14:paraId="77BAE5FB" w14:textId="77777777" w:rsidR="001163C3" w:rsidRDefault="00771FA4">
      <w:pPr>
        <w:jc w:val="center"/>
      </w:pPr>
      <w:r>
        <w:rPr>
          <w:rFonts w:ascii="Noto Sans CJK SC" w:eastAsia="Noto Sans CJK SC" w:hAnsi="Noto Sans CJK SC" w:cs="Noto Sans CJK SC"/>
          <w:color w:val="5A5A5A"/>
          <w:sz w:val="32"/>
        </w:rPr>
        <w:t xml:space="preserve">CNVD </w:t>
      </w:r>
      <w:r>
        <w:rPr>
          <w:rFonts w:ascii="Noto Sans CJK SC" w:eastAsia="Noto Sans CJK SC" w:hAnsi="Noto Sans CJK SC" w:cs="Noto Sans CJK SC"/>
          <w:color w:val="5A5A5A"/>
          <w:sz w:val="32"/>
        </w:rPr>
        <w:t>提交版</w:t>
      </w:r>
    </w:p>
    <w:p w14:paraId="5815C578" w14:textId="77777777" w:rsidR="001163C3" w:rsidRDefault="001163C3"/>
    <w:p w14:paraId="56456D07" w14:textId="77777777" w:rsidR="001163C3" w:rsidRDefault="001163C3"/>
    <w:p w14:paraId="4074769E" w14:textId="77777777" w:rsidR="001163C3" w:rsidRDefault="001163C3"/>
    <w:p w14:paraId="4EF75367" w14:textId="77777777" w:rsidR="001163C3" w:rsidRDefault="001163C3"/>
    <w:tbl>
      <w:tblPr>
        <w:tblStyle w:val="aff1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381"/>
        <w:gridCol w:w="6123"/>
      </w:tblGrid>
      <w:tr w:rsidR="001163C3" w14:paraId="646E4D88" w14:textId="77777777">
        <w:trPr>
          <w:jc w:val="center"/>
        </w:trPr>
        <w:tc>
          <w:tcPr>
            <w:tcW w:w="2381" w:type="dxa"/>
            <w:shd w:val="clear" w:color="auto" w:fill="EAF1F8"/>
            <w:vAlign w:val="center"/>
          </w:tcPr>
          <w:p w14:paraId="0147859E" w14:textId="77777777" w:rsidR="001163C3" w:rsidRDefault="00771FA4">
            <w:pPr>
              <w:spacing w:after="0"/>
            </w:pPr>
            <w:r>
              <w:rPr>
                <w:rFonts w:ascii="Noto Sans CJK SC" w:eastAsia="Noto Sans CJK SC" w:hAnsi="Noto Sans CJK SC" w:cs="Noto Sans CJK SC"/>
                <w:b/>
                <w:sz w:val="18"/>
              </w:rPr>
              <w:t>漏洞名称</w:t>
            </w:r>
          </w:p>
        </w:tc>
        <w:tc>
          <w:tcPr>
            <w:tcW w:w="6123" w:type="dxa"/>
            <w:vAlign w:val="center"/>
          </w:tcPr>
          <w:p w14:paraId="2FDDA0CB" w14:textId="77777777" w:rsidR="001163C3" w:rsidRDefault="00771FA4">
            <w:pPr>
              <w:spacing w:after="0"/>
            </w:pPr>
            <w:r>
              <w:rPr>
                <w:rFonts w:cs="Noto Serif CJK SC"/>
                <w:sz w:val="18"/>
              </w:rPr>
              <w:t xml:space="preserve">H3C NX15 R017 </w:t>
            </w:r>
            <w:r>
              <w:rPr>
                <w:rFonts w:cs="Noto Serif CJK SC"/>
                <w:sz w:val="18"/>
              </w:rPr>
              <w:t>初始化向导未授权</w:t>
            </w:r>
            <w:r>
              <w:rPr>
                <w:rFonts w:cs="Noto Serif CJK SC"/>
                <w:sz w:val="18"/>
              </w:rPr>
              <w:t xml:space="preserve"> PPPoE </w:t>
            </w:r>
            <w:r>
              <w:rPr>
                <w:rFonts w:cs="Noto Serif CJK SC"/>
                <w:sz w:val="18"/>
              </w:rPr>
              <w:t>凭据恢复漏洞</w:t>
            </w:r>
          </w:p>
        </w:tc>
      </w:tr>
      <w:tr w:rsidR="001163C3" w14:paraId="4ADDC498" w14:textId="77777777">
        <w:trPr>
          <w:jc w:val="center"/>
        </w:trPr>
        <w:tc>
          <w:tcPr>
            <w:tcW w:w="2381" w:type="dxa"/>
            <w:shd w:val="clear" w:color="auto" w:fill="EAF1F8"/>
            <w:vAlign w:val="center"/>
          </w:tcPr>
          <w:p w14:paraId="76A1522D" w14:textId="77777777" w:rsidR="001163C3" w:rsidRDefault="00771FA4">
            <w:pPr>
              <w:spacing w:after="0"/>
            </w:pPr>
            <w:r>
              <w:rPr>
                <w:rFonts w:ascii="Noto Sans CJK SC" w:eastAsia="Noto Sans CJK SC" w:hAnsi="Noto Sans CJK SC" w:cs="Noto Sans CJK SC"/>
                <w:b/>
                <w:sz w:val="18"/>
              </w:rPr>
              <w:t>影响产品</w:t>
            </w:r>
          </w:p>
        </w:tc>
        <w:tc>
          <w:tcPr>
            <w:tcW w:w="6123" w:type="dxa"/>
            <w:vAlign w:val="center"/>
          </w:tcPr>
          <w:p w14:paraId="25DA82EF" w14:textId="77777777" w:rsidR="001163C3" w:rsidRDefault="00771FA4">
            <w:pPr>
              <w:spacing w:after="0"/>
            </w:pPr>
            <w:r>
              <w:rPr>
                <w:rFonts w:cs="Noto Serif CJK SC"/>
                <w:sz w:val="18"/>
              </w:rPr>
              <w:t xml:space="preserve">H3C NX15 </w:t>
            </w:r>
            <w:r>
              <w:rPr>
                <w:rFonts w:cs="Noto Serif CJK SC"/>
                <w:sz w:val="18"/>
              </w:rPr>
              <w:t>路由器</w:t>
            </w:r>
          </w:p>
        </w:tc>
      </w:tr>
      <w:tr w:rsidR="001163C3" w14:paraId="13AF6C24" w14:textId="77777777">
        <w:trPr>
          <w:jc w:val="center"/>
        </w:trPr>
        <w:tc>
          <w:tcPr>
            <w:tcW w:w="2381" w:type="dxa"/>
            <w:shd w:val="clear" w:color="auto" w:fill="EAF1F8"/>
            <w:vAlign w:val="center"/>
          </w:tcPr>
          <w:p w14:paraId="38CBD6C8" w14:textId="77777777" w:rsidR="001163C3" w:rsidRDefault="00771FA4">
            <w:pPr>
              <w:spacing w:after="0"/>
            </w:pPr>
            <w:r>
              <w:rPr>
                <w:rFonts w:ascii="Noto Sans CJK SC" w:eastAsia="Noto Sans CJK SC" w:hAnsi="Noto Sans CJK SC" w:cs="Noto Sans CJK SC"/>
                <w:b/>
                <w:sz w:val="18"/>
              </w:rPr>
              <w:t>影响版本</w:t>
            </w:r>
          </w:p>
        </w:tc>
        <w:tc>
          <w:tcPr>
            <w:tcW w:w="6123" w:type="dxa"/>
            <w:vAlign w:val="center"/>
          </w:tcPr>
          <w:p w14:paraId="7EFB8F25" w14:textId="77777777" w:rsidR="001163C3" w:rsidRDefault="00771FA4">
            <w:pPr>
              <w:spacing w:after="0"/>
            </w:pPr>
            <w:r>
              <w:rPr>
                <w:rFonts w:cs="Noto Serif CJK SC"/>
                <w:sz w:val="18"/>
              </w:rPr>
              <w:t>NX15V100R017 / R017</w:t>
            </w:r>
          </w:p>
        </w:tc>
      </w:tr>
      <w:tr w:rsidR="001163C3" w14:paraId="42E93ABD" w14:textId="77777777">
        <w:trPr>
          <w:jc w:val="center"/>
        </w:trPr>
        <w:tc>
          <w:tcPr>
            <w:tcW w:w="2381" w:type="dxa"/>
            <w:shd w:val="clear" w:color="auto" w:fill="EAF1F8"/>
            <w:vAlign w:val="center"/>
          </w:tcPr>
          <w:p w14:paraId="4BD4518E" w14:textId="77777777" w:rsidR="001163C3" w:rsidRDefault="00771FA4">
            <w:pPr>
              <w:spacing w:after="0"/>
            </w:pPr>
            <w:r>
              <w:rPr>
                <w:rFonts w:ascii="Noto Sans CJK SC" w:eastAsia="Noto Sans CJK SC" w:hAnsi="Noto Sans CJK SC" w:cs="Noto Sans CJK SC"/>
                <w:b/>
                <w:sz w:val="18"/>
              </w:rPr>
              <w:t>漏洞类型</w:t>
            </w:r>
          </w:p>
        </w:tc>
        <w:tc>
          <w:tcPr>
            <w:tcW w:w="6123" w:type="dxa"/>
            <w:vAlign w:val="center"/>
          </w:tcPr>
          <w:p w14:paraId="2B49A26F" w14:textId="77777777" w:rsidR="001163C3" w:rsidRDefault="00771FA4">
            <w:pPr>
              <w:spacing w:after="0"/>
              <w:rPr>
                <w:lang w:eastAsia="zh-CN"/>
              </w:rPr>
            </w:pPr>
            <w:r>
              <w:rPr>
                <w:rFonts w:cs="Noto Serif CJK SC"/>
                <w:sz w:val="18"/>
                <w:lang w:eastAsia="zh-CN"/>
              </w:rPr>
              <w:t>未授权访问</w:t>
            </w:r>
            <w:r>
              <w:rPr>
                <w:rFonts w:cs="Noto Serif CJK SC"/>
                <w:sz w:val="18"/>
                <w:lang w:eastAsia="zh-CN"/>
              </w:rPr>
              <w:t xml:space="preserve"> / </w:t>
            </w:r>
            <w:r>
              <w:rPr>
                <w:rFonts w:cs="Noto Serif CJK SC"/>
                <w:sz w:val="18"/>
                <w:lang w:eastAsia="zh-CN"/>
              </w:rPr>
              <w:t>敏感信息泄露</w:t>
            </w:r>
            <w:r>
              <w:rPr>
                <w:rFonts w:cs="Noto Serif CJK SC"/>
                <w:sz w:val="18"/>
                <w:lang w:eastAsia="zh-CN"/>
              </w:rPr>
              <w:t xml:space="preserve"> / </w:t>
            </w:r>
            <w:r>
              <w:rPr>
                <w:rFonts w:cs="Noto Serif CJK SC"/>
                <w:sz w:val="18"/>
                <w:lang w:eastAsia="zh-CN"/>
              </w:rPr>
              <w:t>凭据恢复功能滥用</w:t>
            </w:r>
          </w:p>
        </w:tc>
      </w:tr>
      <w:tr w:rsidR="001163C3" w14:paraId="35901035" w14:textId="77777777">
        <w:trPr>
          <w:jc w:val="center"/>
        </w:trPr>
        <w:tc>
          <w:tcPr>
            <w:tcW w:w="2381" w:type="dxa"/>
            <w:shd w:val="clear" w:color="auto" w:fill="EAF1F8"/>
            <w:vAlign w:val="center"/>
          </w:tcPr>
          <w:p w14:paraId="087F4A44" w14:textId="77777777" w:rsidR="001163C3" w:rsidRDefault="00771FA4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sz w:val="18"/>
              </w:rPr>
              <w:t>提交对象</w:t>
            </w:r>
            <w:proofErr w:type="spellEnd"/>
          </w:p>
        </w:tc>
        <w:tc>
          <w:tcPr>
            <w:tcW w:w="6123" w:type="dxa"/>
            <w:vAlign w:val="center"/>
          </w:tcPr>
          <w:p w14:paraId="1650D1DF" w14:textId="77777777" w:rsidR="001163C3" w:rsidRDefault="00771FA4">
            <w:pPr>
              <w:spacing w:after="0"/>
              <w:rPr>
                <w:lang w:eastAsia="zh-CN"/>
              </w:rPr>
            </w:pPr>
            <w:r>
              <w:rPr>
                <w:rFonts w:cs="Noto Serif CJK SC"/>
                <w:sz w:val="18"/>
                <w:lang w:eastAsia="zh-CN"/>
              </w:rPr>
              <w:t>CNVD</w:t>
            </w:r>
            <w:r>
              <w:rPr>
                <w:rFonts w:cs="Noto Serif CJK SC"/>
                <w:sz w:val="18"/>
                <w:lang w:eastAsia="zh-CN"/>
              </w:rPr>
              <w:t>（国家信息安全漏洞共享平台）</w:t>
            </w:r>
          </w:p>
        </w:tc>
      </w:tr>
      <w:tr w:rsidR="001163C3" w14:paraId="0EC5D9D2" w14:textId="77777777">
        <w:trPr>
          <w:jc w:val="center"/>
        </w:trPr>
        <w:tc>
          <w:tcPr>
            <w:tcW w:w="2381" w:type="dxa"/>
            <w:shd w:val="clear" w:color="auto" w:fill="EAF1F8"/>
            <w:vAlign w:val="center"/>
          </w:tcPr>
          <w:p w14:paraId="72CAA3EF" w14:textId="77777777" w:rsidR="001163C3" w:rsidRDefault="00771FA4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sz w:val="18"/>
              </w:rPr>
              <w:t>漏洞编号</w:t>
            </w:r>
            <w:proofErr w:type="spellEnd"/>
          </w:p>
        </w:tc>
        <w:tc>
          <w:tcPr>
            <w:tcW w:w="6123" w:type="dxa"/>
            <w:vAlign w:val="center"/>
          </w:tcPr>
          <w:p w14:paraId="62FFEA21" w14:textId="77777777" w:rsidR="001163C3" w:rsidRDefault="00771FA4">
            <w:pPr>
              <w:spacing w:after="0"/>
            </w:pPr>
            <w:r>
              <w:rPr>
                <w:rFonts w:cs="Noto Serif CJK SC"/>
                <w:sz w:val="18"/>
              </w:rPr>
              <w:t>待</w:t>
            </w:r>
            <w:r>
              <w:rPr>
                <w:rFonts w:cs="Noto Serif CJK SC"/>
                <w:sz w:val="18"/>
              </w:rPr>
              <w:t xml:space="preserve"> CNVD </w:t>
            </w:r>
            <w:r>
              <w:rPr>
                <w:rFonts w:cs="Noto Serif CJK SC"/>
                <w:sz w:val="18"/>
              </w:rPr>
              <w:t>分配</w:t>
            </w:r>
          </w:p>
        </w:tc>
      </w:tr>
      <w:tr w:rsidR="001163C3" w14:paraId="4E46012F" w14:textId="77777777">
        <w:trPr>
          <w:jc w:val="center"/>
        </w:trPr>
        <w:tc>
          <w:tcPr>
            <w:tcW w:w="2381" w:type="dxa"/>
            <w:shd w:val="clear" w:color="auto" w:fill="EAF1F8"/>
            <w:vAlign w:val="center"/>
          </w:tcPr>
          <w:p w14:paraId="5741FAFF" w14:textId="77777777" w:rsidR="001163C3" w:rsidRDefault="00771FA4">
            <w:pPr>
              <w:spacing w:after="0"/>
            </w:pPr>
            <w:r>
              <w:rPr>
                <w:rFonts w:ascii="Noto Sans CJK SC" w:eastAsia="Noto Sans CJK SC" w:hAnsi="Noto Sans CJK SC" w:cs="Noto Sans CJK SC"/>
                <w:b/>
                <w:sz w:val="18"/>
              </w:rPr>
              <w:t>报告日期</w:t>
            </w:r>
          </w:p>
        </w:tc>
        <w:tc>
          <w:tcPr>
            <w:tcW w:w="6123" w:type="dxa"/>
            <w:vAlign w:val="center"/>
          </w:tcPr>
          <w:p w14:paraId="1946DAD6" w14:textId="56B074C7" w:rsidR="001163C3" w:rsidRPr="00771FA4" w:rsidRDefault="00771FA4">
            <w:pPr>
              <w:spacing w:after="0"/>
              <w:rPr>
                <w:rFonts w:eastAsia="宋体" w:hint="eastAsia"/>
                <w:lang w:eastAsia="zh-CN"/>
              </w:rPr>
            </w:pPr>
            <w:r>
              <w:rPr>
                <w:rFonts w:eastAsia="宋体" w:cs="Noto Serif CJK SC" w:hint="eastAsia"/>
                <w:sz w:val="18"/>
                <w:lang w:eastAsia="zh-CN"/>
              </w:rPr>
              <w:t>2026.06.11</w:t>
            </w:r>
          </w:p>
        </w:tc>
      </w:tr>
    </w:tbl>
    <w:p w14:paraId="62804F3C" w14:textId="77777777" w:rsidR="001163C3" w:rsidRDefault="001163C3"/>
    <w:p w14:paraId="6F6C8A2F" w14:textId="77777777" w:rsidR="001163C3" w:rsidRDefault="00771FA4">
      <w:pPr>
        <w:jc w:val="center"/>
        <w:rPr>
          <w:lang w:eastAsia="zh-CN"/>
        </w:rPr>
      </w:pPr>
      <w:r>
        <w:rPr>
          <w:rFonts w:cs="Noto Serif CJK SC"/>
          <w:color w:val="666666"/>
          <w:sz w:val="18"/>
          <w:lang w:eastAsia="zh-CN"/>
        </w:rPr>
        <w:t>说明：本文档根据已整理的固件分析、</w:t>
      </w:r>
      <w:r>
        <w:rPr>
          <w:rFonts w:cs="Noto Serif CJK SC"/>
          <w:color w:val="666666"/>
          <w:sz w:val="18"/>
          <w:lang w:eastAsia="zh-CN"/>
        </w:rPr>
        <w:t xml:space="preserve">PoC </w:t>
      </w:r>
      <w:r>
        <w:rPr>
          <w:rFonts w:cs="Noto Serif CJK SC"/>
          <w:color w:val="666666"/>
          <w:sz w:val="18"/>
          <w:lang w:eastAsia="zh-CN"/>
        </w:rPr>
        <w:t>与验证截图生成，内容用于授权漏洞验证、厂商协调修复与</w:t>
      </w:r>
      <w:r>
        <w:rPr>
          <w:rFonts w:cs="Noto Serif CJK SC"/>
          <w:color w:val="666666"/>
          <w:sz w:val="18"/>
          <w:lang w:eastAsia="zh-CN"/>
        </w:rPr>
        <w:t xml:space="preserve"> CNVD </w:t>
      </w:r>
      <w:r>
        <w:rPr>
          <w:rFonts w:cs="Noto Serif CJK SC"/>
          <w:color w:val="666666"/>
          <w:sz w:val="18"/>
          <w:lang w:eastAsia="zh-CN"/>
        </w:rPr>
        <w:t>披露流程。</w:t>
      </w:r>
    </w:p>
    <w:p w14:paraId="31FE21AA" w14:textId="77777777" w:rsidR="001163C3" w:rsidRDefault="00771FA4">
      <w:pPr>
        <w:rPr>
          <w:lang w:eastAsia="zh-CN"/>
        </w:rPr>
      </w:pPr>
      <w:r>
        <w:rPr>
          <w:rFonts w:cs="Noto Serif CJK SC"/>
          <w:lang w:eastAsia="zh-CN"/>
        </w:rPr>
        <w:br w:type="page"/>
      </w:r>
    </w:p>
    <w:p w14:paraId="7D5E4282" w14:textId="77777777" w:rsidR="001163C3" w:rsidRDefault="00771FA4">
      <w:pPr>
        <w:pStyle w:val="1"/>
      </w:pPr>
      <w:proofErr w:type="spellStart"/>
      <w:r>
        <w:rPr>
          <w:rFonts w:ascii="Noto Sans CJK SC" w:eastAsia="Noto Sans CJK SC" w:hAnsi="Noto Sans CJK SC" w:cs="Noto Sans CJK SC"/>
          <w:color w:val="1F4E79"/>
          <w:sz w:val="32"/>
        </w:rPr>
        <w:lastRenderedPageBreak/>
        <w:t>文档信息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381"/>
        <w:gridCol w:w="6520"/>
      </w:tblGrid>
      <w:tr w:rsidR="001163C3" w14:paraId="26123036" w14:textId="77777777">
        <w:trPr>
          <w:jc w:val="center"/>
        </w:trPr>
        <w:tc>
          <w:tcPr>
            <w:tcW w:w="2381" w:type="dxa"/>
            <w:shd w:val="clear" w:color="auto" w:fill="EAF1F8"/>
            <w:vAlign w:val="center"/>
          </w:tcPr>
          <w:p w14:paraId="242A6792" w14:textId="77777777" w:rsidR="001163C3" w:rsidRDefault="00771FA4">
            <w:pPr>
              <w:spacing w:after="0"/>
            </w:pPr>
            <w:r>
              <w:rPr>
                <w:rFonts w:ascii="Noto Sans CJK SC" w:eastAsia="Noto Sans CJK SC" w:hAnsi="Noto Sans CJK SC" w:cs="Noto Sans CJK SC"/>
                <w:b/>
                <w:sz w:val="18"/>
              </w:rPr>
              <w:t>文档版本</w:t>
            </w:r>
          </w:p>
        </w:tc>
        <w:tc>
          <w:tcPr>
            <w:tcW w:w="6520" w:type="dxa"/>
            <w:vAlign w:val="center"/>
          </w:tcPr>
          <w:p w14:paraId="09D406B6" w14:textId="77777777" w:rsidR="001163C3" w:rsidRDefault="00771FA4">
            <w:pPr>
              <w:spacing w:after="0"/>
            </w:pPr>
            <w:r>
              <w:rPr>
                <w:rFonts w:cs="Noto Serif CJK SC"/>
                <w:sz w:val="18"/>
              </w:rPr>
              <w:t>V1.0</w:t>
            </w:r>
          </w:p>
        </w:tc>
      </w:tr>
      <w:tr w:rsidR="001163C3" w14:paraId="0106C8E4" w14:textId="77777777">
        <w:trPr>
          <w:jc w:val="center"/>
        </w:trPr>
        <w:tc>
          <w:tcPr>
            <w:tcW w:w="2381" w:type="dxa"/>
            <w:shd w:val="clear" w:color="auto" w:fill="EAF1F8"/>
            <w:vAlign w:val="center"/>
          </w:tcPr>
          <w:p w14:paraId="22D05505" w14:textId="77777777" w:rsidR="001163C3" w:rsidRDefault="00771FA4">
            <w:pPr>
              <w:spacing w:after="0"/>
            </w:pPr>
            <w:r>
              <w:rPr>
                <w:rFonts w:ascii="Noto Sans CJK SC" w:eastAsia="Noto Sans CJK SC" w:hAnsi="Noto Sans CJK SC" w:cs="Noto Sans CJK SC"/>
                <w:b/>
                <w:sz w:val="18"/>
              </w:rPr>
              <w:t>资料来源</w:t>
            </w:r>
          </w:p>
        </w:tc>
        <w:tc>
          <w:tcPr>
            <w:tcW w:w="6520" w:type="dxa"/>
            <w:vAlign w:val="center"/>
          </w:tcPr>
          <w:p w14:paraId="2D5A6CA5" w14:textId="77777777" w:rsidR="001163C3" w:rsidRDefault="00771FA4">
            <w:pPr>
              <w:spacing w:after="0"/>
            </w:pPr>
            <w:r>
              <w:rPr>
                <w:rFonts w:cs="Noto Serif CJK SC"/>
                <w:sz w:val="18"/>
              </w:rPr>
              <w:t>用户提供的漏洞整理包：</w:t>
            </w:r>
            <w:r>
              <w:rPr>
                <w:rFonts w:cs="Noto Serif CJK SC"/>
                <w:sz w:val="18"/>
              </w:rPr>
              <w:t>setsyncpppoecfg_pppoe_credential_recovery.zip</w:t>
            </w:r>
          </w:p>
        </w:tc>
      </w:tr>
      <w:tr w:rsidR="001163C3" w14:paraId="200EC378" w14:textId="77777777">
        <w:trPr>
          <w:jc w:val="center"/>
        </w:trPr>
        <w:tc>
          <w:tcPr>
            <w:tcW w:w="2381" w:type="dxa"/>
            <w:shd w:val="clear" w:color="auto" w:fill="EAF1F8"/>
            <w:vAlign w:val="center"/>
          </w:tcPr>
          <w:p w14:paraId="7C558939" w14:textId="77777777" w:rsidR="001163C3" w:rsidRDefault="00771FA4">
            <w:pPr>
              <w:spacing w:after="0"/>
            </w:pPr>
            <w:r>
              <w:rPr>
                <w:rFonts w:ascii="Noto Sans CJK SC" w:eastAsia="Noto Sans CJK SC" w:hAnsi="Noto Sans CJK SC" w:cs="Noto Sans CJK SC"/>
                <w:b/>
                <w:sz w:val="18"/>
              </w:rPr>
              <w:t>包含材料</w:t>
            </w:r>
          </w:p>
        </w:tc>
        <w:tc>
          <w:tcPr>
            <w:tcW w:w="6520" w:type="dxa"/>
            <w:vAlign w:val="center"/>
          </w:tcPr>
          <w:p w14:paraId="787E4AF6" w14:textId="77777777" w:rsidR="001163C3" w:rsidRDefault="00771FA4">
            <w:pPr>
              <w:spacing w:after="0"/>
              <w:rPr>
                <w:lang w:eastAsia="zh-CN"/>
              </w:rPr>
            </w:pPr>
            <w:r>
              <w:rPr>
                <w:rFonts w:cs="Noto Serif CJK SC"/>
                <w:sz w:val="18"/>
                <w:lang w:eastAsia="zh-CN"/>
              </w:rPr>
              <w:t>主报告</w:t>
            </w:r>
            <w:r>
              <w:rPr>
                <w:rFonts w:cs="Noto Serif CJK SC"/>
                <w:sz w:val="18"/>
                <w:lang w:eastAsia="zh-CN"/>
              </w:rPr>
              <w:t xml:space="preserve"> Markdown</w:t>
            </w:r>
            <w:r>
              <w:rPr>
                <w:rFonts w:cs="Noto Serif CJK SC"/>
                <w:sz w:val="18"/>
                <w:lang w:eastAsia="zh-CN"/>
              </w:rPr>
              <w:t>、</w:t>
            </w:r>
            <w:r>
              <w:rPr>
                <w:rFonts w:cs="Noto Serif CJK SC"/>
                <w:sz w:val="18"/>
                <w:lang w:eastAsia="zh-CN"/>
              </w:rPr>
              <w:t xml:space="preserve">PoC </w:t>
            </w:r>
            <w:r>
              <w:rPr>
                <w:rFonts w:cs="Noto Serif CJK SC"/>
                <w:sz w:val="18"/>
                <w:lang w:eastAsia="zh-CN"/>
              </w:rPr>
              <w:t>脚本、逆向截图</w:t>
            </w:r>
            <w:r>
              <w:rPr>
                <w:rFonts w:cs="Noto Serif CJK SC"/>
                <w:sz w:val="18"/>
                <w:lang w:eastAsia="zh-CN"/>
              </w:rPr>
              <w:t>/</w:t>
            </w:r>
            <w:r>
              <w:rPr>
                <w:rFonts w:cs="Noto Serif CJK SC"/>
                <w:sz w:val="18"/>
                <w:lang w:eastAsia="zh-CN"/>
              </w:rPr>
              <w:t>验证截图</w:t>
            </w:r>
          </w:p>
        </w:tc>
      </w:tr>
      <w:tr w:rsidR="001163C3" w14:paraId="533DBE09" w14:textId="77777777">
        <w:trPr>
          <w:jc w:val="center"/>
        </w:trPr>
        <w:tc>
          <w:tcPr>
            <w:tcW w:w="2381" w:type="dxa"/>
            <w:shd w:val="clear" w:color="auto" w:fill="EAF1F8"/>
            <w:vAlign w:val="center"/>
          </w:tcPr>
          <w:p w14:paraId="716D8F0F" w14:textId="77777777" w:rsidR="001163C3" w:rsidRDefault="00771FA4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sz w:val="18"/>
              </w:rPr>
              <w:t>保密建议</w:t>
            </w:r>
            <w:proofErr w:type="spellEnd"/>
          </w:p>
        </w:tc>
        <w:tc>
          <w:tcPr>
            <w:tcW w:w="6520" w:type="dxa"/>
            <w:vAlign w:val="center"/>
          </w:tcPr>
          <w:p w14:paraId="131622B2" w14:textId="77777777" w:rsidR="001163C3" w:rsidRDefault="00771FA4">
            <w:pPr>
              <w:spacing w:after="0"/>
              <w:rPr>
                <w:lang w:eastAsia="zh-CN"/>
              </w:rPr>
            </w:pPr>
            <w:r>
              <w:rPr>
                <w:rFonts w:cs="Noto Serif CJK SC"/>
                <w:sz w:val="18"/>
                <w:lang w:eastAsia="zh-CN"/>
              </w:rPr>
              <w:t>在厂商完成修复或</w:t>
            </w:r>
            <w:r>
              <w:rPr>
                <w:rFonts w:cs="Noto Serif CJK SC"/>
                <w:sz w:val="18"/>
                <w:lang w:eastAsia="zh-CN"/>
              </w:rPr>
              <w:t xml:space="preserve"> CNVD </w:t>
            </w:r>
            <w:r>
              <w:rPr>
                <w:rFonts w:cs="Noto Serif CJK SC"/>
                <w:sz w:val="18"/>
                <w:lang w:eastAsia="zh-CN"/>
              </w:rPr>
              <w:t>公开前，请勿向无关第三方传播漏洞细节与</w:t>
            </w:r>
            <w:r>
              <w:rPr>
                <w:rFonts w:cs="Noto Serif CJK SC"/>
                <w:sz w:val="18"/>
                <w:lang w:eastAsia="zh-CN"/>
              </w:rPr>
              <w:t xml:space="preserve"> PoC</w:t>
            </w:r>
            <w:r>
              <w:rPr>
                <w:rFonts w:cs="Noto Serif CJK SC"/>
                <w:sz w:val="18"/>
                <w:lang w:eastAsia="zh-CN"/>
              </w:rPr>
              <w:t>。</w:t>
            </w:r>
          </w:p>
        </w:tc>
      </w:tr>
    </w:tbl>
    <w:p w14:paraId="02B04207" w14:textId="77777777" w:rsidR="001163C3" w:rsidRDefault="001163C3">
      <w:pPr>
        <w:rPr>
          <w:lang w:eastAsia="zh-CN"/>
        </w:rPr>
      </w:pPr>
    </w:p>
    <w:p w14:paraId="3EE1C974" w14:textId="77777777" w:rsidR="001163C3" w:rsidRDefault="00771FA4">
      <w:pPr>
        <w:pStyle w:val="1"/>
      </w:pPr>
      <w:proofErr w:type="spellStart"/>
      <w:r>
        <w:rPr>
          <w:rFonts w:ascii="Noto Sans CJK SC" w:eastAsia="Noto Sans CJK SC" w:hAnsi="Noto Sans CJK SC" w:cs="Noto Sans CJK SC"/>
          <w:color w:val="1F4E79"/>
          <w:sz w:val="32"/>
        </w:rPr>
        <w:t>目录</w:t>
      </w:r>
      <w:proofErr w:type="spellEnd"/>
    </w:p>
    <w:p w14:paraId="76FA48D9" w14:textId="77777777" w:rsidR="001163C3" w:rsidRDefault="00771FA4">
      <w:pPr>
        <w:pStyle w:val="a0"/>
      </w:pPr>
      <w:r>
        <w:rPr>
          <w:rFonts w:cs="Noto Serif CJK SC"/>
        </w:rPr>
        <w:t xml:space="preserve">1. </w:t>
      </w:r>
      <w:r>
        <w:rPr>
          <w:rFonts w:cs="Noto Serif CJK SC"/>
        </w:rPr>
        <w:t>漏洞摘要</w:t>
      </w:r>
    </w:p>
    <w:p w14:paraId="7AC99847" w14:textId="77777777" w:rsidR="001163C3" w:rsidRDefault="00771FA4">
      <w:pPr>
        <w:pStyle w:val="a0"/>
      </w:pPr>
      <w:r>
        <w:rPr>
          <w:rFonts w:cs="Noto Serif CJK SC"/>
        </w:rPr>
        <w:t xml:space="preserve">2. </w:t>
      </w:r>
      <w:r>
        <w:rPr>
          <w:rFonts w:cs="Noto Serif CJK SC"/>
        </w:rPr>
        <w:t>漏洞基本信息</w:t>
      </w:r>
    </w:p>
    <w:p w14:paraId="22E3C7EB" w14:textId="77777777" w:rsidR="001163C3" w:rsidRDefault="00771FA4">
      <w:pPr>
        <w:pStyle w:val="a0"/>
      </w:pPr>
      <w:r>
        <w:rPr>
          <w:rFonts w:cs="Noto Serif CJK SC"/>
        </w:rPr>
        <w:t xml:space="preserve">3. </w:t>
      </w:r>
      <w:r>
        <w:rPr>
          <w:rFonts w:cs="Noto Serif CJK SC"/>
        </w:rPr>
        <w:t>影响范围与攻击前提</w:t>
      </w:r>
    </w:p>
    <w:p w14:paraId="17793A0C" w14:textId="77777777" w:rsidR="001163C3" w:rsidRDefault="00771FA4">
      <w:pPr>
        <w:pStyle w:val="a0"/>
      </w:pPr>
      <w:r>
        <w:rPr>
          <w:rFonts w:cs="Noto Serif CJK SC"/>
        </w:rPr>
        <w:t xml:space="preserve">4. </w:t>
      </w:r>
      <w:r>
        <w:rPr>
          <w:rFonts w:cs="Noto Serif CJK SC"/>
        </w:rPr>
        <w:t>漏洞原理与完整链路</w:t>
      </w:r>
    </w:p>
    <w:p w14:paraId="20B49044" w14:textId="77777777" w:rsidR="001163C3" w:rsidRDefault="00771FA4">
      <w:pPr>
        <w:pStyle w:val="a0"/>
      </w:pPr>
      <w:r>
        <w:rPr>
          <w:rFonts w:cs="Noto Serif CJK SC"/>
        </w:rPr>
        <w:t xml:space="preserve">5. </w:t>
      </w:r>
      <w:r>
        <w:rPr>
          <w:rFonts w:cs="Noto Serif CJK SC"/>
        </w:rPr>
        <w:t>关键证据</w:t>
      </w:r>
    </w:p>
    <w:p w14:paraId="4A0F3321" w14:textId="77777777" w:rsidR="001163C3" w:rsidRDefault="00771FA4">
      <w:pPr>
        <w:pStyle w:val="a0"/>
      </w:pPr>
      <w:r>
        <w:rPr>
          <w:rFonts w:cs="Noto Serif CJK SC"/>
        </w:rPr>
        <w:t xml:space="preserve">6. </w:t>
      </w:r>
      <w:r>
        <w:rPr>
          <w:rFonts w:cs="Noto Serif CJK SC"/>
        </w:rPr>
        <w:t>复现与验证过程</w:t>
      </w:r>
    </w:p>
    <w:p w14:paraId="44295C32" w14:textId="77777777" w:rsidR="001163C3" w:rsidRDefault="00771FA4">
      <w:pPr>
        <w:pStyle w:val="a0"/>
      </w:pPr>
      <w:r>
        <w:rPr>
          <w:rFonts w:cs="Noto Serif CJK SC"/>
        </w:rPr>
        <w:t xml:space="preserve">7. </w:t>
      </w:r>
      <w:r>
        <w:rPr>
          <w:rFonts w:cs="Noto Serif CJK SC"/>
        </w:rPr>
        <w:t>验证结果与成功判据</w:t>
      </w:r>
    </w:p>
    <w:p w14:paraId="01C2B087" w14:textId="77777777" w:rsidR="001163C3" w:rsidRDefault="00771FA4">
      <w:pPr>
        <w:pStyle w:val="a0"/>
      </w:pPr>
      <w:r>
        <w:rPr>
          <w:rFonts w:cs="Noto Serif CJK SC"/>
        </w:rPr>
        <w:t xml:space="preserve">8. </w:t>
      </w:r>
      <w:r>
        <w:rPr>
          <w:rFonts w:cs="Noto Serif CJK SC"/>
        </w:rPr>
        <w:t>危害分析</w:t>
      </w:r>
    </w:p>
    <w:p w14:paraId="24FACDA9" w14:textId="77777777" w:rsidR="001163C3" w:rsidRDefault="00771FA4">
      <w:pPr>
        <w:pStyle w:val="a0"/>
      </w:pPr>
      <w:r>
        <w:rPr>
          <w:rFonts w:cs="Noto Serif CJK SC"/>
        </w:rPr>
        <w:t xml:space="preserve">9. </w:t>
      </w:r>
      <w:r>
        <w:rPr>
          <w:rFonts w:cs="Noto Serif CJK SC"/>
        </w:rPr>
        <w:t>修复建议</w:t>
      </w:r>
    </w:p>
    <w:p w14:paraId="44B0A317" w14:textId="77777777" w:rsidR="001163C3" w:rsidRDefault="00771FA4">
      <w:pPr>
        <w:pStyle w:val="a0"/>
      </w:pPr>
      <w:r>
        <w:rPr>
          <w:rFonts w:cs="Noto Serif CJK SC"/>
        </w:rPr>
        <w:t xml:space="preserve">10. </w:t>
      </w:r>
      <w:r>
        <w:rPr>
          <w:rFonts w:cs="Noto Serif CJK SC"/>
        </w:rPr>
        <w:t>附件与提交清单</w:t>
      </w:r>
    </w:p>
    <w:p w14:paraId="476D79E7" w14:textId="77777777" w:rsidR="001163C3" w:rsidRDefault="00771FA4">
      <w:r>
        <w:rPr>
          <w:rFonts w:cs="Noto Serif CJK SC"/>
        </w:rPr>
        <w:br w:type="page"/>
      </w:r>
    </w:p>
    <w:p w14:paraId="4DEA76DF" w14:textId="77777777" w:rsidR="001163C3" w:rsidRDefault="00771FA4">
      <w:pPr>
        <w:pStyle w:val="1"/>
      </w:pPr>
      <w:r>
        <w:rPr>
          <w:rFonts w:ascii="Noto Sans CJK SC" w:eastAsia="Noto Sans CJK SC" w:hAnsi="Noto Sans CJK SC" w:cs="Noto Sans CJK SC"/>
          <w:color w:val="1F4E79"/>
          <w:sz w:val="32"/>
        </w:rPr>
        <w:lastRenderedPageBreak/>
        <w:t xml:space="preserve">1. </w:t>
      </w:r>
      <w:r>
        <w:rPr>
          <w:rFonts w:ascii="Noto Sans CJK SC" w:eastAsia="Noto Sans CJK SC" w:hAnsi="Noto Sans CJK SC" w:cs="Noto Sans CJK SC"/>
          <w:color w:val="1F4E79"/>
          <w:sz w:val="32"/>
        </w:rPr>
        <w:t>漏洞摘要</w:t>
      </w:r>
    </w:p>
    <w:p w14:paraId="36DF2EB1" w14:textId="77777777" w:rsidR="001163C3" w:rsidRDefault="00771FA4">
      <w:pPr>
        <w:rPr>
          <w:lang w:eastAsia="zh-CN"/>
        </w:rPr>
      </w:pPr>
      <w:r>
        <w:rPr>
          <w:rFonts w:cs="Noto Serif CJK SC"/>
          <w:lang w:eastAsia="zh-CN"/>
        </w:rPr>
        <w:t xml:space="preserve">H3C NX15 </w:t>
      </w:r>
      <w:r>
        <w:rPr>
          <w:rFonts w:cs="Noto Serif CJK SC"/>
          <w:lang w:eastAsia="zh-CN"/>
        </w:rPr>
        <w:t>路由器</w:t>
      </w:r>
      <w:r>
        <w:rPr>
          <w:rFonts w:cs="Noto Serif CJK SC"/>
          <w:lang w:eastAsia="zh-CN"/>
        </w:rPr>
        <w:t xml:space="preserve"> NX15V100R017 </w:t>
      </w:r>
      <w:r>
        <w:rPr>
          <w:rFonts w:cs="Noto Serif CJK SC"/>
          <w:lang w:eastAsia="zh-CN"/>
        </w:rPr>
        <w:t>固件的初始化向导功能中存在未授权</w:t>
      </w:r>
      <w:r>
        <w:rPr>
          <w:rFonts w:cs="Noto Serif CJK SC"/>
          <w:lang w:eastAsia="zh-CN"/>
        </w:rPr>
        <w:t xml:space="preserve"> </w:t>
      </w:r>
      <w:proofErr w:type="spellStart"/>
      <w:r>
        <w:rPr>
          <w:rFonts w:cs="Noto Serif CJK SC"/>
          <w:lang w:eastAsia="zh-CN"/>
        </w:rPr>
        <w:t>PPPoE</w:t>
      </w:r>
      <w:proofErr w:type="spellEnd"/>
      <w:r>
        <w:rPr>
          <w:rFonts w:cs="Noto Serif CJK SC"/>
          <w:lang w:eastAsia="zh-CN"/>
        </w:rPr>
        <w:t xml:space="preserve"> </w:t>
      </w:r>
      <w:r>
        <w:rPr>
          <w:rFonts w:cs="Noto Serif CJK SC"/>
          <w:lang w:eastAsia="zh-CN"/>
        </w:rPr>
        <w:t>凭据恢复漏洞链。攻击者在无需登录设备管理后台的情况下，可直接调用认证前</w:t>
      </w:r>
      <w:r>
        <w:rPr>
          <w:rFonts w:cs="Noto Serif CJK SC"/>
          <w:lang w:eastAsia="zh-CN"/>
        </w:rPr>
        <w:t xml:space="preserve"> Wizard API</w:t>
      </w:r>
      <w:r>
        <w:rPr>
          <w:rFonts w:cs="Noto Serif CJK SC"/>
          <w:lang w:eastAsia="zh-CN"/>
        </w:rPr>
        <w:t>，触发设备内置</w:t>
      </w:r>
      <w:r>
        <w:rPr>
          <w:rFonts w:cs="Noto Serif CJK SC"/>
          <w:lang w:eastAsia="zh-CN"/>
        </w:rPr>
        <w:t xml:space="preserve"> </w:t>
      </w:r>
      <w:proofErr w:type="spellStart"/>
      <w:r>
        <w:rPr>
          <w:rFonts w:cs="Noto Serif CJK SC"/>
          <w:lang w:eastAsia="zh-CN"/>
        </w:rPr>
        <w:t>PPPoE</w:t>
      </w:r>
      <w:proofErr w:type="spellEnd"/>
      <w:r>
        <w:rPr>
          <w:rFonts w:cs="Noto Serif CJK SC"/>
          <w:lang w:eastAsia="zh-CN"/>
        </w:rPr>
        <w:t xml:space="preserve"> </w:t>
      </w:r>
      <w:r>
        <w:rPr>
          <w:rFonts w:cs="Noto Serif CJK SC"/>
          <w:lang w:eastAsia="zh-CN"/>
        </w:rPr>
        <w:t>凭据同步流程。该流程会在</w:t>
      </w:r>
      <w:r>
        <w:rPr>
          <w:rFonts w:cs="Noto Serif CJK SC"/>
          <w:lang w:eastAsia="zh-CN"/>
        </w:rPr>
        <w:t xml:space="preserve"> LAN </w:t>
      </w:r>
      <w:proofErr w:type="gramStart"/>
      <w:r>
        <w:rPr>
          <w:rFonts w:cs="Noto Serif CJK SC"/>
          <w:lang w:eastAsia="zh-CN"/>
        </w:rPr>
        <w:t>侧启动</w:t>
      </w:r>
      <w:proofErr w:type="gramEnd"/>
      <w:r>
        <w:rPr>
          <w:rFonts w:cs="Noto Serif CJK SC"/>
          <w:lang w:eastAsia="zh-CN"/>
        </w:rPr>
        <w:t xml:space="preserve"> </w:t>
      </w:r>
      <w:proofErr w:type="spellStart"/>
      <w:r>
        <w:rPr>
          <w:rFonts w:cs="Noto Serif CJK SC"/>
          <w:lang w:eastAsia="zh-CN"/>
        </w:rPr>
        <w:t>PPPoE</w:t>
      </w:r>
      <w:proofErr w:type="spellEnd"/>
      <w:r>
        <w:rPr>
          <w:rFonts w:cs="Noto Serif CJK SC"/>
          <w:lang w:eastAsia="zh-CN"/>
        </w:rPr>
        <w:t xml:space="preserve"> Server</w:t>
      </w:r>
      <w:r>
        <w:rPr>
          <w:rFonts w:cs="Noto Serif CJK SC"/>
          <w:lang w:eastAsia="zh-CN"/>
        </w:rPr>
        <w:t>，并在</w:t>
      </w:r>
      <w:r>
        <w:rPr>
          <w:rFonts w:cs="Noto Serif CJK SC"/>
          <w:lang w:eastAsia="zh-CN"/>
        </w:rPr>
        <w:t xml:space="preserve"> </w:t>
      </w:r>
      <w:proofErr w:type="spellStart"/>
      <w:r>
        <w:rPr>
          <w:rFonts w:cs="Noto Serif CJK SC"/>
          <w:lang w:eastAsia="zh-CN"/>
        </w:rPr>
        <w:t>PPPoE</w:t>
      </w:r>
      <w:proofErr w:type="spellEnd"/>
      <w:r>
        <w:rPr>
          <w:rFonts w:cs="Noto Serif CJK SC"/>
          <w:lang w:eastAsia="zh-CN"/>
        </w:rPr>
        <w:t xml:space="preserve"> </w:t>
      </w:r>
      <w:r>
        <w:rPr>
          <w:rFonts w:cs="Noto Serif CJK SC"/>
          <w:lang w:eastAsia="zh-CN"/>
        </w:rPr>
        <w:t>客户端执行</w:t>
      </w:r>
      <w:r>
        <w:rPr>
          <w:rFonts w:cs="Noto Serif CJK SC"/>
          <w:lang w:eastAsia="zh-CN"/>
        </w:rPr>
        <w:t xml:space="preserve"> </w:t>
      </w:r>
      <w:r>
        <w:rPr>
          <w:rFonts w:cs="Noto Serif CJK SC"/>
          <w:lang w:eastAsia="zh-CN"/>
        </w:rPr>
        <w:t xml:space="preserve">PAP </w:t>
      </w:r>
      <w:r>
        <w:rPr>
          <w:rFonts w:cs="Noto Serif CJK SC"/>
          <w:lang w:eastAsia="zh-CN"/>
        </w:rPr>
        <w:t>认证时记录客户端提交的用户名与密码。随后，攻击者可继续通过未授权</w:t>
      </w:r>
      <w:r>
        <w:rPr>
          <w:rFonts w:cs="Noto Serif CJK SC"/>
          <w:lang w:eastAsia="zh-CN"/>
        </w:rPr>
        <w:t xml:space="preserve"> Wizard API </w:t>
      </w:r>
      <w:r>
        <w:rPr>
          <w:rFonts w:cs="Noto Serif CJK SC"/>
          <w:lang w:eastAsia="zh-CN"/>
        </w:rPr>
        <w:t>读取该记录结果，导致</w:t>
      </w:r>
      <w:r>
        <w:rPr>
          <w:rFonts w:cs="Noto Serif CJK SC"/>
          <w:lang w:eastAsia="zh-CN"/>
        </w:rPr>
        <w:t xml:space="preserve"> </w:t>
      </w:r>
      <w:proofErr w:type="spellStart"/>
      <w:r>
        <w:rPr>
          <w:rFonts w:cs="Noto Serif CJK SC"/>
          <w:lang w:eastAsia="zh-CN"/>
        </w:rPr>
        <w:t>PPPoE</w:t>
      </w:r>
      <w:proofErr w:type="spellEnd"/>
      <w:r>
        <w:rPr>
          <w:rFonts w:cs="Noto Serif CJK SC"/>
          <w:lang w:eastAsia="zh-CN"/>
        </w:rPr>
        <w:t xml:space="preserve"> </w:t>
      </w:r>
      <w:r>
        <w:rPr>
          <w:rFonts w:cs="Noto Serif CJK SC"/>
          <w:lang w:eastAsia="zh-CN"/>
        </w:rPr>
        <w:t>宽带账号和密码以明文形式泄露。</w:t>
      </w:r>
    </w:p>
    <w:p w14:paraId="2B0F026F" w14:textId="77777777" w:rsidR="001163C3" w:rsidRDefault="00771FA4">
      <w:pPr>
        <w:rPr>
          <w:lang w:eastAsia="zh-CN"/>
        </w:rPr>
      </w:pPr>
      <w:r>
        <w:rPr>
          <w:rFonts w:cs="Noto Serif CJK SC"/>
          <w:lang w:eastAsia="zh-CN"/>
        </w:rPr>
        <w:t>该漏洞并非单一接口直接读取当前</w:t>
      </w:r>
      <w:r>
        <w:rPr>
          <w:rFonts w:cs="Noto Serif CJK SC"/>
          <w:lang w:eastAsia="zh-CN"/>
        </w:rPr>
        <w:t xml:space="preserve"> WAN </w:t>
      </w:r>
      <w:r>
        <w:rPr>
          <w:rFonts w:cs="Noto Serif CJK SC"/>
          <w:lang w:eastAsia="zh-CN"/>
        </w:rPr>
        <w:t>配置文件，而是由</w:t>
      </w:r>
      <w:r>
        <w:rPr>
          <w:rFonts w:cs="Noto Serif CJK SC"/>
          <w:lang w:eastAsia="zh-CN"/>
        </w:rPr>
        <w:t>“</w:t>
      </w:r>
      <w:r>
        <w:rPr>
          <w:rFonts w:cs="Noto Serif CJK SC"/>
          <w:lang w:eastAsia="zh-CN"/>
        </w:rPr>
        <w:t>认证前接口暴露、敏感后端对象可被触发、</w:t>
      </w:r>
      <w:r>
        <w:rPr>
          <w:rFonts w:cs="Noto Serif CJK SC"/>
          <w:lang w:eastAsia="zh-CN"/>
        </w:rPr>
        <w:t xml:space="preserve">PAP </w:t>
      </w:r>
      <w:r>
        <w:rPr>
          <w:rFonts w:cs="Noto Serif CJK SC"/>
          <w:lang w:eastAsia="zh-CN"/>
        </w:rPr>
        <w:t>凭据被运行时记录、未认证接口回读明文凭据</w:t>
      </w:r>
      <w:r>
        <w:rPr>
          <w:rFonts w:cs="Noto Serif CJK SC"/>
          <w:lang w:eastAsia="zh-CN"/>
        </w:rPr>
        <w:t>”</w:t>
      </w:r>
      <w:r>
        <w:rPr>
          <w:rFonts w:cs="Noto Serif CJK SC"/>
          <w:lang w:eastAsia="zh-CN"/>
        </w:rPr>
        <w:t>共同构成的漏洞链。</w:t>
      </w:r>
    </w:p>
    <w:p w14:paraId="79DD36C2" w14:textId="77777777" w:rsidR="001163C3" w:rsidRDefault="00771FA4">
      <w:pPr>
        <w:pStyle w:val="CodeBlock"/>
        <w:spacing w:after="0"/>
      </w:pPr>
      <w:proofErr w:type="spellStart"/>
      <w:r>
        <w:rPr>
          <w:rFonts w:cs="DejaVu Sans Mono"/>
        </w:rPr>
        <w:t>认证前</w:t>
      </w:r>
      <w:proofErr w:type="spellEnd"/>
      <w:r>
        <w:rPr>
          <w:rFonts w:cs="DejaVu Sans Mono"/>
        </w:rPr>
        <w:t xml:space="preserve"> Wizard API </w:t>
      </w:r>
      <w:proofErr w:type="spellStart"/>
      <w:r>
        <w:rPr>
          <w:rFonts w:cs="DejaVu Sans Mono"/>
        </w:rPr>
        <w:t>暴露</w:t>
      </w:r>
      <w:proofErr w:type="spellEnd"/>
    </w:p>
    <w:p w14:paraId="368AB9E5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-&gt; </w:t>
      </w:r>
      <w:r>
        <w:rPr>
          <w:rFonts w:cs="DejaVu Sans Mono"/>
        </w:rPr>
        <w:t>触发</w:t>
      </w:r>
      <w:r>
        <w:rPr>
          <w:rFonts w:cs="DejaVu Sans Mono"/>
        </w:rPr>
        <w:t xml:space="preserve"> PPPoE </w:t>
      </w:r>
      <w:r>
        <w:rPr>
          <w:rFonts w:cs="DejaVu Sans Mono"/>
        </w:rPr>
        <w:t>凭据恢复后端对象</w:t>
      </w:r>
    </w:p>
    <w:p w14:paraId="030A6521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-&gt; </w:t>
      </w:r>
      <w:r>
        <w:rPr>
          <w:rFonts w:cs="DejaVu Sans Mono"/>
        </w:rPr>
        <w:t>启动</w:t>
      </w:r>
      <w:r>
        <w:rPr>
          <w:rFonts w:cs="DejaVu Sans Mono"/>
        </w:rPr>
        <w:t xml:space="preserve"> PPPoE Server</w:t>
      </w:r>
    </w:p>
    <w:p w14:paraId="40D65BC9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-&gt; PPPoE PAP </w:t>
      </w:r>
      <w:r>
        <w:rPr>
          <w:rFonts w:cs="DejaVu Sans Mono"/>
        </w:rPr>
        <w:t>认证凭据被固件</w:t>
      </w:r>
      <w:r>
        <w:rPr>
          <w:rFonts w:cs="DejaVu Sans Mono"/>
        </w:rPr>
        <w:t xml:space="preserve"> PPP </w:t>
      </w:r>
      <w:r>
        <w:rPr>
          <w:rFonts w:cs="DejaVu Sans Mono"/>
        </w:rPr>
        <w:t>组件记录</w:t>
      </w:r>
    </w:p>
    <w:p w14:paraId="7A8BFBB8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-&gt; </w:t>
      </w:r>
      <w:r>
        <w:rPr>
          <w:rFonts w:cs="DejaVu Sans Mono"/>
        </w:rPr>
        <w:t>未认证接口回读</w:t>
      </w:r>
      <w:r>
        <w:rPr>
          <w:rFonts w:cs="DejaVu Sans Mono"/>
        </w:rPr>
        <w:t xml:space="preserve"> user/password</w:t>
      </w:r>
    </w:p>
    <w:p w14:paraId="6744C08C" w14:textId="77777777" w:rsidR="001163C3" w:rsidRDefault="00771FA4">
      <w:pPr>
        <w:pStyle w:val="1"/>
      </w:pPr>
      <w:r>
        <w:rPr>
          <w:rFonts w:ascii="Noto Sans CJK SC" w:eastAsia="Noto Sans CJK SC" w:hAnsi="Noto Sans CJK SC" w:cs="Noto Sans CJK SC"/>
          <w:color w:val="1F4E79"/>
          <w:sz w:val="32"/>
        </w:rPr>
        <w:t xml:space="preserve">2. </w:t>
      </w:r>
      <w:r>
        <w:rPr>
          <w:rFonts w:ascii="Noto Sans CJK SC" w:eastAsia="Noto Sans CJK SC" w:hAnsi="Noto Sans CJK SC" w:cs="Noto Sans CJK SC"/>
          <w:color w:val="1F4E79"/>
          <w:sz w:val="32"/>
        </w:rPr>
        <w:t>漏洞基本信息</w:t>
      </w:r>
    </w:p>
    <w:tbl>
      <w:tblPr>
        <w:tblStyle w:val="aff1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381"/>
        <w:gridCol w:w="6520"/>
      </w:tblGrid>
      <w:tr w:rsidR="001163C3" w14:paraId="3E528BAC" w14:textId="77777777">
        <w:trPr>
          <w:jc w:val="center"/>
        </w:trPr>
        <w:tc>
          <w:tcPr>
            <w:tcW w:w="2381" w:type="dxa"/>
            <w:shd w:val="clear" w:color="auto" w:fill="EAF1F8"/>
            <w:vAlign w:val="center"/>
          </w:tcPr>
          <w:p w14:paraId="539B9AB1" w14:textId="77777777" w:rsidR="001163C3" w:rsidRDefault="00771FA4">
            <w:pPr>
              <w:spacing w:after="0"/>
            </w:pPr>
            <w:r>
              <w:rPr>
                <w:rFonts w:ascii="Noto Sans CJK SC" w:eastAsia="Noto Sans CJK SC" w:hAnsi="Noto Sans CJK SC" w:cs="Noto Sans CJK SC"/>
                <w:b/>
                <w:sz w:val="18"/>
              </w:rPr>
              <w:t>漏洞名称</w:t>
            </w:r>
          </w:p>
        </w:tc>
        <w:tc>
          <w:tcPr>
            <w:tcW w:w="6520" w:type="dxa"/>
            <w:vAlign w:val="center"/>
          </w:tcPr>
          <w:p w14:paraId="138A5E5B" w14:textId="77777777" w:rsidR="001163C3" w:rsidRDefault="00771FA4">
            <w:pPr>
              <w:spacing w:after="0"/>
            </w:pPr>
            <w:r>
              <w:rPr>
                <w:rFonts w:cs="Noto Serif CJK SC"/>
                <w:sz w:val="18"/>
              </w:rPr>
              <w:t xml:space="preserve">H3C NX15 R017 </w:t>
            </w:r>
            <w:r>
              <w:rPr>
                <w:rFonts w:cs="Noto Serif CJK SC"/>
                <w:sz w:val="18"/>
              </w:rPr>
              <w:t>初始化向导未授权</w:t>
            </w:r>
            <w:r>
              <w:rPr>
                <w:rFonts w:cs="Noto Serif CJK SC"/>
                <w:sz w:val="18"/>
              </w:rPr>
              <w:t xml:space="preserve"> PPPoE </w:t>
            </w:r>
            <w:r>
              <w:rPr>
                <w:rFonts w:cs="Noto Serif CJK SC"/>
                <w:sz w:val="18"/>
              </w:rPr>
              <w:t>凭据恢复漏洞</w:t>
            </w:r>
          </w:p>
        </w:tc>
      </w:tr>
      <w:tr w:rsidR="001163C3" w14:paraId="2A36FB50" w14:textId="77777777">
        <w:trPr>
          <w:jc w:val="center"/>
        </w:trPr>
        <w:tc>
          <w:tcPr>
            <w:tcW w:w="2381" w:type="dxa"/>
            <w:shd w:val="clear" w:color="auto" w:fill="EAF1F8"/>
            <w:vAlign w:val="center"/>
          </w:tcPr>
          <w:p w14:paraId="7FC50B50" w14:textId="77777777" w:rsidR="001163C3" w:rsidRDefault="00771FA4">
            <w:pPr>
              <w:spacing w:after="0"/>
            </w:pPr>
            <w:r>
              <w:rPr>
                <w:rFonts w:ascii="Noto Sans CJK SC" w:eastAsia="Noto Sans CJK SC" w:hAnsi="Noto Sans CJK SC" w:cs="Noto Sans CJK SC"/>
                <w:b/>
                <w:sz w:val="18"/>
              </w:rPr>
              <w:t>厂商</w:t>
            </w:r>
          </w:p>
        </w:tc>
        <w:tc>
          <w:tcPr>
            <w:tcW w:w="6520" w:type="dxa"/>
            <w:vAlign w:val="center"/>
          </w:tcPr>
          <w:p w14:paraId="4550075B" w14:textId="77777777" w:rsidR="001163C3" w:rsidRDefault="00771FA4">
            <w:pPr>
              <w:spacing w:after="0"/>
            </w:pPr>
            <w:r>
              <w:rPr>
                <w:rFonts w:cs="Noto Serif CJK SC"/>
                <w:sz w:val="18"/>
              </w:rPr>
              <w:t>H3C</w:t>
            </w:r>
          </w:p>
        </w:tc>
      </w:tr>
      <w:tr w:rsidR="001163C3" w14:paraId="47E97107" w14:textId="77777777">
        <w:trPr>
          <w:jc w:val="center"/>
        </w:trPr>
        <w:tc>
          <w:tcPr>
            <w:tcW w:w="2381" w:type="dxa"/>
            <w:shd w:val="clear" w:color="auto" w:fill="EAF1F8"/>
            <w:vAlign w:val="center"/>
          </w:tcPr>
          <w:p w14:paraId="1A53E9F5" w14:textId="77777777" w:rsidR="001163C3" w:rsidRDefault="00771FA4">
            <w:pPr>
              <w:spacing w:after="0"/>
            </w:pPr>
            <w:r>
              <w:rPr>
                <w:rFonts w:ascii="Noto Sans CJK SC" w:eastAsia="Noto Sans CJK SC" w:hAnsi="Noto Sans CJK SC" w:cs="Noto Sans CJK SC"/>
                <w:b/>
                <w:sz w:val="18"/>
              </w:rPr>
              <w:t>产品型号</w:t>
            </w:r>
          </w:p>
        </w:tc>
        <w:tc>
          <w:tcPr>
            <w:tcW w:w="6520" w:type="dxa"/>
            <w:vAlign w:val="center"/>
          </w:tcPr>
          <w:p w14:paraId="204310D5" w14:textId="77777777" w:rsidR="001163C3" w:rsidRDefault="00771FA4">
            <w:pPr>
              <w:spacing w:after="0"/>
            </w:pPr>
            <w:r>
              <w:rPr>
                <w:rFonts w:cs="Noto Serif CJK SC"/>
                <w:sz w:val="18"/>
              </w:rPr>
              <w:t xml:space="preserve">H3C NX15 </w:t>
            </w:r>
            <w:r>
              <w:rPr>
                <w:rFonts w:cs="Noto Serif CJK SC"/>
                <w:sz w:val="18"/>
              </w:rPr>
              <w:t>路由器</w:t>
            </w:r>
          </w:p>
        </w:tc>
      </w:tr>
      <w:tr w:rsidR="001163C3" w14:paraId="1E7D93C3" w14:textId="77777777">
        <w:trPr>
          <w:jc w:val="center"/>
        </w:trPr>
        <w:tc>
          <w:tcPr>
            <w:tcW w:w="2381" w:type="dxa"/>
            <w:shd w:val="clear" w:color="auto" w:fill="EAF1F8"/>
            <w:vAlign w:val="center"/>
          </w:tcPr>
          <w:p w14:paraId="61A1F57A" w14:textId="77777777" w:rsidR="001163C3" w:rsidRDefault="00771FA4">
            <w:pPr>
              <w:spacing w:after="0"/>
            </w:pPr>
            <w:r>
              <w:rPr>
                <w:rFonts w:ascii="Noto Sans CJK SC" w:eastAsia="Noto Sans CJK SC" w:hAnsi="Noto Sans CJK SC" w:cs="Noto Sans CJK SC"/>
                <w:b/>
                <w:sz w:val="18"/>
              </w:rPr>
              <w:t>影响版本</w:t>
            </w:r>
          </w:p>
        </w:tc>
        <w:tc>
          <w:tcPr>
            <w:tcW w:w="6520" w:type="dxa"/>
            <w:vAlign w:val="center"/>
          </w:tcPr>
          <w:p w14:paraId="1D5344A8" w14:textId="77777777" w:rsidR="001163C3" w:rsidRDefault="00771FA4">
            <w:pPr>
              <w:spacing w:after="0"/>
            </w:pPr>
            <w:r>
              <w:rPr>
                <w:rFonts w:cs="Noto Serif CJK SC"/>
                <w:sz w:val="18"/>
              </w:rPr>
              <w:t>NX15V100R017 / R017</w:t>
            </w:r>
          </w:p>
        </w:tc>
      </w:tr>
      <w:tr w:rsidR="001163C3" w14:paraId="68D1901C" w14:textId="77777777">
        <w:trPr>
          <w:jc w:val="center"/>
        </w:trPr>
        <w:tc>
          <w:tcPr>
            <w:tcW w:w="2381" w:type="dxa"/>
            <w:shd w:val="clear" w:color="auto" w:fill="EAF1F8"/>
            <w:vAlign w:val="center"/>
          </w:tcPr>
          <w:p w14:paraId="529A5231" w14:textId="77777777" w:rsidR="001163C3" w:rsidRDefault="00771FA4">
            <w:pPr>
              <w:spacing w:after="0"/>
            </w:pPr>
            <w:r>
              <w:rPr>
                <w:rFonts w:ascii="Noto Sans CJK SC" w:eastAsia="Noto Sans CJK SC" w:hAnsi="Noto Sans CJK SC" w:cs="Noto Sans CJK SC"/>
                <w:b/>
                <w:sz w:val="18"/>
              </w:rPr>
              <w:t>影响组件</w:t>
            </w:r>
          </w:p>
        </w:tc>
        <w:tc>
          <w:tcPr>
            <w:tcW w:w="6520" w:type="dxa"/>
            <w:vAlign w:val="center"/>
          </w:tcPr>
          <w:p w14:paraId="054FFE0B" w14:textId="77777777" w:rsidR="001163C3" w:rsidRDefault="00771FA4">
            <w:pPr>
              <w:spacing w:after="0"/>
            </w:pPr>
            <w:r>
              <w:rPr>
                <w:rFonts w:cs="Noto Serif CJK SC"/>
                <w:sz w:val="18"/>
              </w:rPr>
              <w:t xml:space="preserve">Web FastCGI </w:t>
            </w:r>
            <w:r>
              <w:rPr>
                <w:rFonts w:cs="Noto Serif CJK SC"/>
                <w:sz w:val="18"/>
              </w:rPr>
              <w:t>后端</w:t>
            </w:r>
            <w:r>
              <w:rPr>
                <w:rFonts w:cs="Noto Serif CJK SC"/>
                <w:sz w:val="18"/>
              </w:rPr>
              <w:t xml:space="preserve"> /www/api</w:t>
            </w:r>
            <w:r>
              <w:rPr>
                <w:rFonts w:cs="Noto Serif CJK SC"/>
                <w:sz w:val="18"/>
              </w:rPr>
              <w:t>；</w:t>
            </w:r>
            <w:r>
              <w:rPr>
                <w:rFonts w:cs="Noto Serif CJK SC"/>
                <w:sz w:val="18"/>
              </w:rPr>
              <w:t xml:space="preserve">Wizard Lua </w:t>
            </w:r>
            <w:r>
              <w:rPr>
                <w:rFonts w:cs="Noto Serif CJK SC"/>
                <w:sz w:val="18"/>
              </w:rPr>
              <w:t>协议转换层；</w:t>
            </w:r>
            <w:r>
              <w:rPr>
                <w:rFonts w:cs="Noto Serif CJK SC"/>
                <w:sz w:val="18"/>
              </w:rPr>
              <w:t xml:space="preserve">esps.pppoe.olduserpasswd </w:t>
            </w:r>
            <w:r>
              <w:rPr>
                <w:rFonts w:cs="Noto Serif CJK SC"/>
                <w:sz w:val="18"/>
              </w:rPr>
              <w:t>后端对象</w:t>
            </w:r>
          </w:p>
        </w:tc>
      </w:tr>
      <w:tr w:rsidR="001163C3" w14:paraId="1F7AA766" w14:textId="77777777">
        <w:trPr>
          <w:jc w:val="center"/>
        </w:trPr>
        <w:tc>
          <w:tcPr>
            <w:tcW w:w="2381" w:type="dxa"/>
            <w:shd w:val="clear" w:color="auto" w:fill="EAF1F8"/>
            <w:vAlign w:val="center"/>
          </w:tcPr>
          <w:p w14:paraId="4A927124" w14:textId="77777777" w:rsidR="001163C3" w:rsidRDefault="00771FA4">
            <w:pPr>
              <w:spacing w:after="0"/>
            </w:pPr>
            <w:r>
              <w:rPr>
                <w:rFonts w:ascii="Noto Sans CJK SC" w:eastAsia="Noto Sans CJK SC" w:hAnsi="Noto Sans CJK SC" w:cs="Noto Sans CJK SC"/>
                <w:b/>
                <w:sz w:val="18"/>
              </w:rPr>
              <w:t>漏洞类型</w:t>
            </w:r>
          </w:p>
        </w:tc>
        <w:tc>
          <w:tcPr>
            <w:tcW w:w="6520" w:type="dxa"/>
            <w:vAlign w:val="center"/>
          </w:tcPr>
          <w:p w14:paraId="6F0B4C4A" w14:textId="77777777" w:rsidR="001163C3" w:rsidRDefault="00771FA4">
            <w:pPr>
              <w:spacing w:after="0"/>
              <w:rPr>
                <w:lang w:eastAsia="zh-CN"/>
              </w:rPr>
            </w:pPr>
            <w:r>
              <w:rPr>
                <w:rFonts w:cs="Noto Serif CJK SC"/>
                <w:sz w:val="18"/>
                <w:lang w:eastAsia="zh-CN"/>
              </w:rPr>
              <w:t>未授权访问、敏感信息泄露、凭据恢复功能滥用</w:t>
            </w:r>
          </w:p>
        </w:tc>
      </w:tr>
      <w:tr w:rsidR="001163C3" w14:paraId="5E63754A" w14:textId="77777777">
        <w:trPr>
          <w:jc w:val="center"/>
        </w:trPr>
        <w:tc>
          <w:tcPr>
            <w:tcW w:w="2381" w:type="dxa"/>
            <w:shd w:val="clear" w:color="auto" w:fill="EAF1F8"/>
            <w:vAlign w:val="center"/>
          </w:tcPr>
          <w:p w14:paraId="3F74B8EA" w14:textId="77777777" w:rsidR="001163C3" w:rsidRDefault="00771FA4">
            <w:pPr>
              <w:spacing w:after="0"/>
            </w:pPr>
            <w:r>
              <w:rPr>
                <w:rFonts w:ascii="Noto Sans CJK SC" w:eastAsia="Noto Sans CJK SC" w:hAnsi="Noto Sans CJK SC" w:cs="Noto Sans CJK SC"/>
                <w:b/>
                <w:sz w:val="18"/>
              </w:rPr>
              <w:t xml:space="preserve">CWE </w:t>
            </w:r>
            <w:proofErr w:type="spellStart"/>
            <w:r>
              <w:rPr>
                <w:rFonts w:ascii="Noto Sans CJK SC" w:eastAsia="Noto Sans CJK SC" w:hAnsi="Noto Sans CJK SC" w:cs="Noto Sans CJK SC"/>
                <w:b/>
                <w:sz w:val="18"/>
              </w:rPr>
              <w:t>参考</w:t>
            </w:r>
            <w:proofErr w:type="spellEnd"/>
          </w:p>
        </w:tc>
        <w:tc>
          <w:tcPr>
            <w:tcW w:w="6520" w:type="dxa"/>
            <w:vAlign w:val="center"/>
          </w:tcPr>
          <w:p w14:paraId="7BE6C012" w14:textId="77777777" w:rsidR="001163C3" w:rsidRDefault="00771FA4">
            <w:pPr>
              <w:spacing w:after="0"/>
            </w:pPr>
            <w:r>
              <w:rPr>
                <w:rFonts w:cs="Noto Serif CJK SC"/>
                <w:sz w:val="18"/>
              </w:rPr>
              <w:t>CWE-306 / CWE-862</w:t>
            </w:r>
            <w:r>
              <w:rPr>
                <w:rFonts w:cs="Noto Serif CJK SC"/>
                <w:sz w:val="18"/>
              </w:rPr>
              <w:t>（缺失或不充分的认证），</w:t>
            </w:r>
            <w:r>
              <w:rPr>
                <w:rFonts w:cs="Noto Serif CJK SC"/>
                <w:sz w:val="18"/>
              </w:rPr>
              <w:t>CWE-200</w:t>
            </w:r>
            <w:r>
              <w:rPr>
                <w:rFonts w:cs="Noto Serif CJK SC"/>
                <w:sz w:val="18"/>
              </w:rPr>
              <w:t>（敏感信息泄露）</w:t>
            </w:r>
          </w:p>
        </w:tc>
      </w:tr>
      <w:tr w:rsidR="001163C3" w14:paraId="38C5FA19" w14:textId="77777777">
        <w:trPr>
          <w:jc w:val="center"/>
        </w:trPr>
        <w:tc>
          <w:tcPr>
            <w:tcW w:w="2381" w:type="dxa"/>
            <w:shd w:val="clear" w:color="auto" w:fill="EAF1F8"/>
            <w:vAlign w:val="center"/>
          </w:tcPr>
          <w:p w14:paraId="28977060" w14:textId="77777777" w:rsidR="001163C3" w:rsidRDefault="00771FA4">
            <w:pPr>
              <w:spacing w:after="0"/>
            </w:pPr>
            <w:r>
              <w:rPr>
                <w:rFonts w:ascii="Noto Sans CJK SC" w:eastAsia="Noto Sans CJK SC" w:hAnsi="Noto Sans CJK SC" w:cs="Noto Sans CJK SC"/>
                <w:b/>
                <w:sz w:val="18"/>
              </w:rPr>
              <w:t>认证要求</w:t>
            </w:r>
          </w:p>
        </w:tc>
        <w:tc>
          <w:tcPr>
            <w:tcW w:w="6520" w:type="dxa"/>
            <w:vAlign w:val="center"/>
          </w:tcPr>
          <w:p w14:paraId="54BEDA35" w14:textId="77777777" w:rsidR="001163C3" w:rsidRDefault="00771FA4">
            <w:pPr>
              <w:spacing w:after="0"/>
            </w:pPr>
            <w:r>
              <w:rPr>
                <w:rFonts w:cs="Noto Serif CJK SC"/>
                <w:sz w:val="18"/>
              </w:rPr>
              <w:t>无需管理员认证</w:t>
            </w:r>
          </w:p>
        </w:tc>
      </w:tr>
      <w:tr w:rsidR="001163C3" w14:paraId="56A164F5" w14:textId="77777777">
        <w:trPr>
          <w:jc w:val="center"/>
        </w:trPr>
        <w:tc>
          <w:tcPr>
            <w:tcW w:w="2381" w:type="dxa"/>
            <w:shd w:val="clear" w:color="auto" w:fill="EAF1F8"/>
            <w:vAlign w:val="center"/>
          </w:tcPr>
          <w:p w14:paraId="1E185891" w14:textId="77777777" w:rsidR="001163C3" w:rsidRDefault="00771FA4">
            <w:pPr>
              <w:spacing w:after="0"/>
            </w:pPr>
            <w:r>
              <w:rPr>
                <w:rFonts w:ascii="Noto Sans CJK SC" w:eastAsia="Noto Sans CJK SC" w:hAnsi="Noto Sans CJK SC" w:cs="Noto Sans CJK SC"/>
                <w:b/>
                <w:sz w:val="18"/>
              </w:rPr>
              <w:t>网络条件</w:t>
            </w:r>
          </w:p>
        </w:tc>
        <w:tc>
          <w:tcPr>
            <w:tcW w:w="6520" w:type="dxa"/>
            <w:vAlign w:val="center"/>
          </w:tcPr>
          <w:p w14:paraId="270A7118" w14:textId="77777777" w:rsidR="001163C3" w:rsidRDefault="00771FA4">
            <w:pPr>
              <w:spacing w:after="0"/>
              <w:rPr>
                <w:lang w:eastAsia="zh-CN"/>
              </w:rPr>
            </w:pPr>
            <w:r>
              <w:rPr>
                <w:rFonts w:cs="Noto Serif CJK SC"/>
                <w:sz w:val="18"/>
                <w:lang w:eastAsia="zh-CN"/>
              </w:rPr>
              <w:t>攻击</w:t>
            </w:r>
            <w:proofErr w:type="gramStart"/>
            <w:r>
              <w:rPr>
                <w:rFonts w:cs="Noto Serif CJK SC"/>
                <w:sz w:val="18"/>
                <w:lang w:eastAsia="zh-CN"/>
              </w:rPr>
              <w:t>者需可访问</w:t>
            </w:r>
            <w:proofErr w:type="gramEnd"/>
            <w:r>
              <w:rPr>
                <w:rFonts w:cs="Noto Serif CJK SC"/>
                <w:sz w:val="18"/>
                <w:lang w:eastAsia="zh-CN"/>
              </w:rPr>
              <w:t>设备</w:t>
            </w:r>
            <w:r>
              <w:rPr>
                <w:rFonts w:cs="Noto Serif CJK SC"/>
                <w:sz w:val="18"/>
                <w:lang w:eastAsia="zh-CN"/>
              </w:rPr>
              <w:t xml:space="preserve"> Web </w:t>
            </w:r>
            <w:r>
              <w:rPr>
                <w:rFonts w:cs="Noto Serif CJK SC"/>
                <w:sz w:val="18"/>
                <w:lang w:eastAsia="zh-CN"/>
              </w:rPr>
              <w:t>管理接口，并与目标设备处于同一二层网络，以发起或诱导</w:t>
            </w:r>
            <w:r>
              <w:rPr>
                <w:rFonts w:cs="Noto Serif CJK SC"/>
                <w:sz w:val="18"/>
                <w:lang w:eastAsia="zh-CN"/>
              </w:rPr>
              <w:t xml:space="preserve"> </w:t>
            </w:r>
            <w:proofErr w:type="spellStart"/>
            <w:r>
              <w:rPr>
                <w:rFonts w:cs="Noto Serif CJK SC"/>
                <w:sz w:val="18"/>
                <w:lang w:eastAsia="zh-CN"/>
              </w:rPr>
              <w:t>PPPoE</w:t>
            </w:r>
            <w:proofErr w:type="spellEnd"/>
            <w:r>
              <w:rPr>
                <w:rFonts w:cs="Noto Serif CJK SC"/>
                <w:sz w:val="18"/>
                <w:lang w:eastAsia="zh-CN"/>
              </w:rPr>
              <w:t xml:space="preserve">/PAP </w:t>
            </w:r>
            <w:r>
              <w:rPr>
                <w:rFonts w:cs="Noto Serif CJK SC"/>
                <w:sz w:val="18"/>
                <w:lang w:eastAsia="zh-CN"/>
              </w:rPr>
              <w:t>认证流量。</w:t>
            </w:r>
          </w:p>
        </w:tc>
      </w:tr>
      <w:tr w:rsidR="001163C3" w14:paraId="77063968" w14:textId="77777777">
        <w:trPr>
          <w:jc w:val="center"/>
        </w:trPr>
        <w:tc>
          <w:tcPr>
            <w:tcW w:w="2381" w:type="dxa"/>
            <w:shd w:val="clear" w:color="auto" w:fill="EAF1F8"/>
            <w:vAlign w:val="center"/>
          </w:tcPr>
          <w:p w14:paraId="08AAF089" w14:textId="77777777" w:rsidR="001163C3" w:rsidRDefault="00771FA4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sz w:val="18"/>
              </w:rPr>
              <w:t>影响结果</w:t>
            </w:r>
            <w:proofErr w:type="spellEnd"/>
          </w:p>
        </w:tc>
        <w:tc>
          <w:tcPr>
            <w:tcW w:w="6520" w:type="dxa"/>
            <w:vAlign w:val="center"/>
          </w:tcPr>
          <w:p w14:paraId="20DA6FF8" w14:textId="77777777" w:rsidR="001163C3" w:rsidRDefault="00771FA4">
            <w:pPr>
              <w:spacing w:after="0"/>
            </w:pPr>
            <w:r>
              <w:rPr>
                <w:rFonts w:cs="Noto Serif CJK SC"/>
                <w:sz w:val="18"/>
              </w:rPr>
              <w:t xml:space="preserve">PPPoE </w:t>
            </w:r>
            <w:r>
              <w:rPr>
                <w:rFonts w:cs="Noto Serif CJK SC"/>
                <w:sz w:val="18"/>
              </w:rPr>
              <w:t>用户名与密码明文泄露</w:t>
            </w:r>
          </w:p>
        </w:tc>
      </w:tr>
      <w:tr w:rsidR="001163C3" w14:paraId="64C13660" w14:textId="77777777">
        <w:trPr>
          <w:jc w:val="center"/>
        </w:trPr>
        <w:tc>
          <w:tcPr>
            <w:tcW w:w="2381" w:type="dxa"/>
            <w:shd w:val="clear" w:color="auto" w:fill="EAF1F8"/>
            <w:vAlign w:val="center"/>
          </w:tcPr>
          <w:p w14:paraId="44D55373" w14:textId="77777777" w:rsidR="001163C3" w:rsidRDefault="00771FA4">
            <w:pPr>
              <w:spacing w:after="0"/>
            </w:pPr>
            <w:r>
              <w:rPr>
                <w:rFonts w:ascii="Noto Sans CJK SC" w:eastAsia="Noto Sans CJK SC" w:hAnsi="Noto Sans CJK SC" w:cs="Noto Sans CJK SC"/>
                <w:b/>
                <w:sz w:val="18"/>
              </w:rPr>
              <w:t>建议等级</w:t>
            </w:r>
          </w:p>
        </w:tc>
        <w:tc>
          <w:tcPr>
            <w:tcW w:w="6520" w:type="dxa"/>
            <w:vAlign w:val="center"/>
          </w:tcPr>
          <w:p w14:paraId="46EF489B" w14:textId="77777777" w:rsidR="001163C3" w:rsidRDefault="00771FA4">
            <w:pPr>
              <w:spacing w:after="0"/>
              <w:rPr>
                <w:lang w:eastAsia="zh-CN"/>
              </w:rPr>
            </w:pPr>
            <w:r>
              <w:rPr>
                <w:rFonts w:cs="Noto Serif CJK SC"/>
                <w:sz w:val="18"/>
                <w:lang w:eastAsia="zh-CN"/>
              </w:rPr>
              <w:t>中危偏高；如在真实迁移</w:t>
            </w:r>
            <w:r>
              <w:rPr>
                <w:rFonts w:cs="Noto Serif CJK SC"/>
                <w:sz w:val="18"/>
                <w:lang w:eastAsia="zh-CN"/>
              </w:rPr>
              <w:t>/</w:t>
            </w:r>
            <w:r>
              <w:rPr>
                <w:rFonts w:cs="Noto Serif CJK SC"/>
                <w:sz w:val="18"/>
                <w:lang w:eastAsia="zh-CN"/>
              </w:rPr>
              <w:t>初始化场景中可稳定捕获运营商宽带账号密码，可按高危进一步评估。</w:t>
            </w:r>
          </w:p>
        </w:tc>
      </w:tr>
      <w:tr w:rsidR="001163C3" w14:paraId="224EF8BB" w14:textId="77777777">
        <w:trPr>
          <w:jc w:val="center"/>
        </w:trPr>
        <w:tc>
          <w:tcPr>
            <w:tcW w:w="2381" w:type="dxa"/>
            <w:shd w:val="clear" w:color="auto" w:fill="EAF1F8"/>
            <w:vAlign w:val="center"/>
          </w:tcPr>
          <w:p w14:paraId="634FF96F" w14:textId="77777777" w:rsidR="001163C3" w:rsidRDefault="00771FA4">
            <w:pPr>
              <w:spacing w:after="0"/>
            </w:pPr>
            <w:proofErr w:type="spellStart"/>
            <w:r>
              <w:rPr>
                <w:rFonts w:ascii="Noto Sans CJK SC" w:eastAsia="Noto Sans CJK SC" w:hAnsi="Noto Sans CJK SC" w:cs="Noto Sans CJK SC"/>
                <w:b/>
                <w:sz w:val="18"/>
              </w:rPr>
              <w:t>当前状态</w:t>
            </w:r>
            <w:proofErr w:type="spellEnd"/>
          </w:p>
        </w:tc>
        <w:tc>
          <w:tcPr>
            <w:tcW w:w="6520" w:type="dxa"/>
            <w:vAlign w:val="center"/>
          </w:tcPr>
          <w:p w14:paraId="0E20FB22" w14:textId="77777777" w:rsidR="001163C3" w:rsidRDefault="00771FA4">
            <w:pPr>
              <w:spacing w:after="0"/>
              <w:rPr>
                <w:lang w:eastAsia="zh-CN"/>
              </w:rPr>
            </w:pPr>
            <w:r>
              <w:rPr>
                <w:rFonts w:cs="Noto Serif CJK SC"/>
                <w:sz w:val="18"/>
                <w:lang w:eastAsia="zh-CN"/>
              </w:rPr>
              <w:t>待厂商确认与</w:t>
            </w:r>
            <w:r>
              <w:rPr>
                <w:rFonts w:cs="Noto Serif CJK SC"/>
                <w:sz w:val="18"/>
                <w:lang w:eastAsia="zh-CN"/>
              </w:rPr>
              <w:t xml:space="preserve"> CNVD </w:t>
            </w:r>
            <w:r>
              <w:rPr>
                <w:rFonts w:cs="Noto Serif CJK SC"/>
                <w:sz w:val="18"/>
                <w:lang w:eastAsia="zh-CN"/>
              </w:rPr>
              <w:t>分配编号</w:t>
            </w:r>
          </w:p>
        </w:tc>
      </w:tr>
    </w:tbl>
    <w:p w14:paraId="4AA8EC4F" w14:textId="77777777" w:rsidR="001163C3" w:rsidRDefault="001163C3">
      <w:pPr>
        <w:rPr>
          <w:lang w:eastAsia="zh-CN"/>
        </w:rPr>
      </w:pPr>
    </w:p>
    <w:p w14:paraId="4D7E6C63" w14:textId="77777777" w:rsidR="001163C3" w:rsidRDefault="00771FA4">
      <w:pPr>
        <w:pStyle w:val="1"/>
        <w:rPr>
          <w:lang w:eastAsia="zh-CN"/>
        </w:rPr>
      </w:pPr>
      <w:r>
        <w:rPr>
          <w:rFonts w:ascii="Noto Sans CJK SC" w:eastAsia="Noto Sans CJK SC" w:hAnsi="Noto Sans CJK SC" w:cs="Noto Sans CJK SC"/>
          <w:color w:val="1F4E79"/>
          <w:sz w:val="32"/>
          <w:lang w:eastAsia="zh-CN"/>
        </w:rPr>
        <w:t xml:space="preserve">3. </w:t>
      </w:r>
      <w:r>
        <w:rPr>
          <w:rFonts w:ascii="Noto Sans CJK SC" w:eastAsia="Noto Sans CJK SC" w:hAnsi="Noto Sans CJK SC" w:cs="Noto Sans CJK SC"/>
          <w:color w:val="1F4E79"/>
          <w:sz w:val="32"/>
          <w:lang w:eastAsia="zh-CN"/>
        </w:rPr>
        <w:t>影响范围与攻击前提</w:t>
      </w:r>
    </w:p>
    <w:p w14:paraId="0610FC11" w14:textId="77777777" w:rsidR="001163C3" w:rsidRDefault="00771FA4">
      <w:pPr>
        <w:rPr>
          <w:lang w:eastAsia="zh-CN"/>
        </w:rPr>
      </w:pPr>
      <w:r>
        <w:rPr>
          <w:rFonts w:cs="Noto Serif CJK SC"/>
          <w:lang w:eastAsia="zh-CN"/>
        </w:rPr>
        <w:t>经资料中固件与接口分析，受影响对象为</w:t>
      </w:r>
      <w:r>
        <w:rPr>
          <w:rFonts w:cs="Noto Serif CJK SC"/>
          <w:lang w:eastAsia="zh-CN"/>
        </w:rPr>
        <w:t xml:space="preserve"> H3C NX15 </w:t>
      </w:r>
      <w:r>
        <w:rPr>
          <w:rFonts w:cs="Noto Serif CJK SC"/>
          <w:lang w:eastAsia="zh-CN"/>
        </w:rPr>
        <w:t>路由器</w:t>
      </w:r>
      <w:r>
        <w:rPr>
          <w:rFonts w:cs="Noto Serif CJK SC"/>
          <w:lang w:eastAsia="zh-CN"/>
        </w:rPr>
        <w:t xml:space="preserve"> NX15V100R017 / R017 </w:t>
      </w:r>
      <w:r>
        <w:rPr>
          <w:rFonts w:cs="Noto Serif CJK SC"/>
          <w:lang w:eastAsia="zh-CN"/>
        </w:rPr>
        <w:t>固件。漏洞入口位于</w:t>
      </w:r>
      <w:r>
        <w:rPr>
          <w:rFonts w:cs="Noto Serif CJK SC"/>
          <w:lang w:eastAsia="zh-CN"/>
        </w:rPr>
        <w:t xml:space="preserve"> Web </w:t>
      </w:r>
      <w:r>
        <w:rPr>
          <w:rFonts w:cs="Noto Serif CJK SC"/>
          <w:lang w:eastAsia="zh-CN"/>
        </w:rPr>
        <w:t>后端</w:t>
      </w:r>
      <w:r>
        <w:rPr>
          <w:rFonts w:cs="Noto Serif CJK SC"/>
          <w:lang w:eastAsia="zh-CN"/>
        </w:rPr>
        <w:t xml:space="preserve"> /</w:t>
      </w:r>
      <w:proofErr w:type="spellStart"/>
      <w:r>
        <w:rPr>
          <w:rFonts w:cs="Noto Serif CJK SC"/>
          <w:lang w:eastAsia="zh-CN"/>
        </w:rPr>
        <w:t>api</w:t>
      </w:r>
      <w:proofErr w:type="spellEnd"/>
      <w:r>
        <w:rPr>
          <w:rFonts w:cs="Noto Serif CJK SC"/>
          <w:lang w:eastAsia="zh-CN"/>
        </w:rPr>
        <w:t>/wizard/</w:t>
      </w:r>
      <w:proofErr w:type="spellStart"/>
      <w:r>
        <w:rPr>
          <w:rFonts w:cs="Noto Serif CJK SC"/>
          <w:lang w:eastAsia="zh-CN"/>
        </w:rPr>
        <w:t>setsyncpppoecfg</w:t>
      </w:r>
      <w:proofErr w:type="spellEnd"/>
      <w:r>
        <w:rPr>
          <w:rFonts w:cs="Noto Serif CJK SC"/>
          <w:lang w:eastAsia="zh-CN"/>
        </w:rPr>
        <w:t xml:space="preserve"> </w:t>
      </w:r>
      <w:r>
        <w:rPr>
          <w:rFonts w:cs="Noto Serif CJK SC"/>
          <w:lang w:eastAsia="zh-CN"/>
        </w:rPr>
        <w:t>与</w:t>
      </w:r>
      <w:r>
        <w:rPr>
          <w:rFonts w:cs="Noto Serif CJK SC"/>
          <w:lang w:eastAsia="zh-CN"/>
        </w:rPr>
        <w:t xml:space="preserve"> /</w:t>
      </w:r>
      <w:proofErr w:type="spellStart"/>
      <w:r>
        <w:rPr>
          <w:rFonts w:cs="Noto Serif CJK SC"/>
          <w:lang w:eastAsia="zh-CN"/>
        </w:rPr>
        <w:t>api</w:t>
      </w:r>
      <w:proofErr w:type="spellEnd"/>
      <w:r>
        <w:rPr>
          <w:rFonts w:cs="Noto Serif CJK SC"/>
          <w:lang w:eastAsia="zh-CN"/>
        </w:rPr>
        <w:t>/wizard/</w:t>
      </w:r>
      <w:proofErr w:type="spellStart"/>
      <w:r>
        <w:rPr>
          <w:rFonts w:cs="Noto Serif CJK SC"/>
          <w:lang w:eastAsia="zh-CN"/>
        </w:rPr>
        <w:t>getsyncpppoecfg</w:t>
      </w:r>
      <w:proofErr w:type="spellEnd"/>
      <w:r>
        <w:rPr>
          <w:rFonts w:cs="Noto Serif CJK SC"/>
          <w:lang w:eastAsia="zh-CN"/>
        </w:rPr>
        <w:t>。</w:t>
      </w:r>
    </w:p>
    <w:p w14:paraId="54A2D371" w14:textId="77777777" w:rsidR="001163C3" w:rsidRDefault="00771FA4">
      <w:pPr>
        <w:pStyle w:val="21"/>
      </w:pPr>
      <w:r>
        <w:rPr>
          <w:rFonts w:ascii="Noto Sans CJK SC" w:eastAsia="Noto Sans CJK SC" w:hAnsi="Noto Sans CJK SC" w:cs="Noto Sans CJK SC"/>
          <w:color w:val="1F4E79"/>
        </w:rPr>
        <w:t xml:space="preserve">3.1 </w:t>
      </w:r>
      <w:proofErr w:type="spellStart"/>
      <w:r>
        <w:rPr>
          <w:rFonts w:ascii="Noto Sans CJK SC" w:eastAsia="Noto Sans CJK SC" w:hAnsi="Noto Sans CJK SC" w:cs="Noto Sans CJK SC"/>
          <w:color w:val="1F4E79"/>
        </w:rPr>
        <w:t>攻击前提</w:t>
      </w:r>
      <w:proofErr w:type="spellEnd"/>
    </w:p>
    <w:p w14:paraId="059689E5" w14:textId="77777777" w:rsidR="001163C3" w:rsidRDefault="00771FA4">
      <w:pPr>
        <w:pStyle w:val="a0"/>
        <w:rPr>
          <w:lang w:eastAsia="zh-CN"/>
        </w:rPr>
      </w:pPr>
      <w:r>
        <w:rPr>
          <w:rFonts w:cs="Noto Serif CJK SC"/>
          <w:lang w:eastAsia="zh-CN"/>
        </w:rPr>
        <w:t>攻击者能够访问目标路由器</w:t>
      </w:r>
      <w:r>
        <w:rPr>
          <w:rFonts w:cs="Noto Serif CJK SC"/>
          <w:lang w:eastAsia="zh-CN"/>
        </w:rPr>
        <w:t xml:space="preserve"> Web </w:t>
      </w:r>
      <w:r>
        <w:rPr>
          <w:rFonts w:cs="Noto Serif CJK SC"/>
          <w:lang w:eastAsia="zh-CN"/>
        </w:rPr>
        <w:t>管理地址，例如</w:t>
      </w:r>
      <w:r>
        <w:rPr>
          <w:rFonts w:cs="Noto Serif CJK SC"/>
          <w:lang w:eastAsia="zh-CN"/>
        </w:rPr>
        <w:t xml:space="preserve"> http://192.168.8.1</w:t>
      </w:r>
      <w:r>
        <w:rPr>
          <w:rFonts w:cs="Noto Serif CJK SC"/>
          <w:lang w:eastAsia="zh-CN"/>
        </w:rPr>
        <w:t>。</w:t>
      </w:r>
    </w:p>
    <w:p w14:paraId="7B34C29F" w14:textId="77777777" w:rsidR="001163C3" w:rsidRDefault="00771FA4">
      <w:pPr>
        <w:pStyle w:val="a0"/>
        <w:rPr>
          <w:lang w:eastAsia="zh-CN"/>
        </w:rPr>
      </w:pPr>
      <w:r>
        <w:rPr>
          <w:rFonts w:cs="Noto Serif CJK SC"/>
          <w:lang w:eastAsia="zh-CN"/>
        </w:rPr>
        <w:t>攻击者与目标设备处于同一二层网络，例如接入目标路由器</w:t>
      </w:r>
      <w:r>
        <w:rPr>
          <w:rFonts w:cs="Noto Serif CJK SC"/>
          <w:lang w:eastAsia="zh-CN"/>
        </w:rPr>
        <w:t xml:space="preserve"> LAN </w:t>
      </w:r>
      <w:r>
        <w:rPr>
          <w:rFonts w:cs="Noto Serif CJK SC"/>
          <w:lang w:eastAsia="zh-CN"/>
        </w:rPr>
        <w:t>口或</w:t>
      </w:r>
      <w:r>
        <w:rPr>
          <w:rFonts w:cs="Noto Serif CJK SC"/>
          <w:lang w:eastAsia="zh-CN"/>
        </w:rPr>
        <w:t xml:space="preserve"> Wi-Fi </w:t>
      </w:r>
      <w:r>
        <w:rPr>
          <w:rFonts w:cs="Noto Serif CJK SC"/>
          <w:lang w:eastAsia="zh-CN"/>
        </w:rPr>
        <w:t>网络。</w:t>
      </w:r>
    </w:p>
    <w:p w14:paraId="321B42F3" w14:textId="77777777" w:rsidR="001163C3" w:rsidRDefault="00771FA4">
      <w:pPr>
        <w:pStyle w:val="a0"/>
        <w:rPr>
          <w:lang w:eastAsia="zh-CN"/>
        </w:rPr>
      </w:pPr>
      <w:r>
        <w:rPr>
          <w:rFonts w:cs="Noto Serif CJK SC"/>
          <w:lang w:eastAsia="zh-CN"/>
        </w:rPr>
        <w:t>目标环境中存在会</w:t>
      </w:r>
      <w:proofErr w:type="gramStart"/>
      <w:r>
        <w:rPr>
          <w:rFonts w:cs="Noto Serif CJK SC"/>
          <w:lang w:eastAsia="zh-CN"/>
        </w:rPr>
        <w:t>向设备</w:t>
      </w:r>
      <w:proofErr w:type="gramEnd"/>
      <w:r>
        <w:rPr>
          <w:rFonts w:cs="Noto Serif CJK SC"/>
          <w:lang w:eastAsia="zh-CN"/>
        </w:rPr>
        <w:t>启动的</w:t>
      </w:r>
      <w:r>
        <w:rPr>
          <w:rFonts w:cs="Noto Serif CJK SC"/>
          <w:lang w:eastAsia="zh-CN"/>
        </w:rPr>
        <w:t xml:space="preserve"> </w:t>
      </w:r>
      <w:proofErr w:type="spellStart"/>
      <w:r>
        <w:rPr>
          <w:rFonts w:cs="Noto Serif CJK SC"/>
          <w:lang w:eastAsia="zh-CN"/>
        </w:rPr>
        <w:t>PPPoE</w:t>
      </w:r>
      <w:proofErr w:type="spellEnd"/>
      <w:r>
        <w:rPr>
          <w:rFonts w:cs="Noto Serif CJK SC"/>
          <w:lang w:eastAsia="zh-CN"/>
        </w:rPr>
        <w:t xml:space="preserve"> Server </w:t>
      </w:r>
      <w:r>
        <w:rPr>
          <w:rFonts w:cs="Noto Serif CJK SC"/>
          <w:lang w:eastAsia="zh-CN"/>
        </w:rPr>
        <w:t>提交认证凭据的</w:t>
      </w:r>
      <w:r>
        <w:rPr>
          <w:rFonts w:cs="Noto Serif CJK SC"/>
          <w:lang w:eastAsia="zh-CN"/>
        </w:rPr>
        <w:t xml:space="preserve"> </w:t>
      </w:r>
      <w:proofErr w:type="spellStart"/>
      <w:r>
        <w:rPr>
          <w:rFonts w:cs="Noto Serif CJK SC"/>
          <w:lang w:eastAsia="zh-CN"/>
        </w:rPr>
        <w:t>PPPoE</w:t>
      </w:r>
      <w:proofErr w:type="spellEnd"/>
      <w:r>
        <w:rPr>
          <w:rFonts w:cs="Noto Serif CJK SC"/>
          <w:lang w:eastAsia="zh-CN"/>
        </w:rPr>
        <w:t xml:space="preserve"> </w:t>
      </w:r>
      <w:r>
        <w:rPr>
          <w:rFonts w:cs="Noto Serif CJK SC"/>
          <w:lang w:eastAsia="zh-CN"/>
        </w:rPr>
        <w:t>客户端，或复核方可构造受控</w:t>
      </w:r>
      <w:r>
        <w:rPr>
          <w:rFonts w:cs="Noto Serif CJK SC"/>
          <w:lang w:eastAsia="zh-CN"/>
        </w:rPr>
        <w:t xml:space="preserve"> </w:t>
      </w:r>
      <w:proofErr w:type="spellStart"/>
      <w:r>
        <w:rPr>
          <w:rFonts w:cs="Noto Serif CJK SC"/>
          <w:lang w:eastAsia="zh-CN"/>
        </w:rPr>
        <w:t>PPPoE</w:t>
      </w:r>
      <w:proofErr w:type="spellEnd"/>
      <w:r>
        <w:rPr>
          <w:rFonts w:cs="Noto Serif CJK SC"/>
          <w:lang w:eastAsia="zh-CN"/>
        </w:rPr>
        <w:t xml:space="preserve"> </w:t>
      </w:r>
      <w:r>
        <w:rPr>
          <w:rFonts w:cs="Noto Serif CJK SC"/>
          <w:lang w:eastAsia="zh-CN"/>
        </w:rPr>
        <w:t>客户端用于验证。</w:t>
      </w:r>
    </w:p>
    <w:p w14:paraId="5AE44169" w14:textId="77777777" w:rsidR="001163C3" w:rsidRDefault="00771FA4">
      <w:pPr>
        <w:pStyle w:val="a0"/>
        <w:rPr>
          <w:lang w:eastAsia="zh-CN"/>
        </w:rPr>
      </w:pPr>
      <w:r>
        <w:rPr>
          <w:rFonts w:cs="Noto Serif CJK SC"/>
          <w:lang w:eastAsia="zh-CN"/>
        </w:rPr>
        <w:lastRenderedPageBreak/>
        <w:t>漏洞不能凭空生成真实</w:t>
      </w:r>
      <w:r>
        <w:rPr>
          <w:rFonts w:cs="Noto Serif CJK SC"/>
          <w:lang w:eastAsia="zh-CN"/>
        </w:rPr>
        <w:t xml:space="preserve"> </w:t>
      </w:r>
      <w:proofErr w:type="spellStart"/>
      <w:r>
        <w:rPr>
          <w:rFonts w:cs="Noto Serif CJK SC"/>
          <w:lang w:eastAsia="zh-CN"/>
        </w:rPr>
        <w:t>PPPoE</w:t>
      </w:r>
      <w:proofErr w:type="spellEnd"/>
      <w:r>
        <w:rPr>
          <w:rFonts w:cs="Noto Serif CJK SC"/>
          <w:lang w:eastAsia="zh-CN"/>
        </w:rPr>
        <w:t xml:space="preserve"> </w:t>
      </w:r>
      <w:r>
        <w:rPr>
          <w:rFonts w:cs="Noto Serif CJK SC"/>
          <w:lang w:eastAsia="zh-CN"/>
        </w:rPr>
        <w:t>宽带密码；其核心在于未授权触发</w:t>
      </w:r>
      <w:r>
        <w:rPr>
          <w:rFonts w:cs="Noto Serif CJK SC"/>
          <w:lang w:eastAsia="zh-CN"/>
        </w:rPr>
        <w:t>“</w:t>
      </w:r>
      <w:r>
        <w:rPr>
          <w:rFonts w:cs="Noto Serif CJK SC"/>
          <w:lang w:eastAsia="zh-CN"/>
        </w:rPr>
        <w:t>恢复</w:t>
      </w:r>
      <w:r>
        <w:rPr>
          <w:rFonts w:cs="Noto Serif CJK SC"/>
          <w:lang w:eastAsia="zh-CN"/>
        </w:rPr>
        <w:t>/</w:t>
      </w:r>
      <w:r>
        <w:rPr>
          <w:rFonts w:cs="Noto Serif CJK SC"/>
          <w:lang w:eastAsia="zh-CN"/>
        </w:rPr>
        <w:t>同步</w:t>
      </w:r>
      <w:r>
        <w:rPr>
          <w:rFonts w:cs="Noto Serif CJK SC"/>
          <w:lang w:eastAsia="zh-CN"/>
        </w:rPr>
        <w:t>”</w:t>
      </w:r>
      <w:r>
        <w:rPr>
          <w:rFonts w:cs="Noto Serif CJK SC"/>
          <w:lang w:eastAsia="zh-CN"/>
        </w:rPr>
        <w:t>流程并回</w:t>
      </w:r>
      <w:proofErr w:type="gramStart"/>
      <w:r>
        <w:rPr>
          <w:rFonts w:cs="Noto Serif CJK SC"/>
          <w:lang w:eastAsia="zh-CN"/>
        </w:rPr>
        <w:t>读取证期间</w:t>
      </w:r>
      <w:proofErr w:type="gramEnd"/>
      <w:r>
        <w:rPr>
          <w:rFonts w:cs="Noto Serif CJK SC"/>
          <w:lang w:eastAsia="zh-CN"/>
        </w:rPr>
        <w:t>捕获到的</w:t>
      </w:r>
      <w:r>
        <w:rPr>
          <w:rFonts w:cs="Noto Serif CJK SC"/>
          <w:lang w:eastAsia="zh-CN"/>
        </w:rPr>
        <w:t xml:space="preserve"> PAP </w:t>
      </w:r>
      <w:r>
        <w:rPr>
          <w:rFonts w:cs="Noto Serif CJK SC"/>
          <w:lang w:eastAsia="zh-CN"/>
        </w:rPr>
        <w:t>明文凭据。</w:t>
      </w:r>
    </w:p>
    <w:p w14:paraId="01AE50E2" w14:textId="77777777" w:rsidR="001163C3" w:rsidRDefault="00771FA4">
      <w:pPr>
        <w:pStyle w:val="21"/>
        <w:rPr>
          <w:lang w:eastAsia="zh-CN"/>
        </w:rPr>
      </w:pPr>
      <w:r>
        <w:rPr>
          <w:rFonts w:ascii="Noto Sans CJK SC" w:eastAsia="Noto Sans CJK SC" w:hAnsi="Noto Sans CJK SC" w:cs="Noto Sans CJK SC"/>
          <w:color w:val="1F4E79"/>
          <w:lang w:eastAsia="zh-CN"/>
        </w:rPr>
        <w:t xml:space="preserve">3.2 </w:t>
      </w:r>
      <w:r>
        <w:rPr>
          <w:rFonts w:ascii="Noto Sans CJK SC" w:eastAsia="Noto Sans CJK SC" w:hAnsi="Noto Sans CJK SC" w:cs="Noto Sans CJK SC"/>
          <w:color w:val="1F4E79"/>
          <w:lang w:eastAsia="zh-CN"/>
        </w:rPr>
        <w:t>攻击效果</w:t>
      </w:r>
    </w:p>
    <w:p w14:paraId="1761AB9F" w14:textId="77777777" w:rsidR="001163C3" w:rsidRDefault="00771FA4">
      <w:pPr>
        <w:rPr>
          <w:lang w:eastAsia="zh-CN"/>
        </w:rPr>
      </w:pPr>
      <w:r>
        <w:rPr>
          <w:rFonts w:cs="Noto Serif CJK SC"/>
          <w:lang w:eastAsia="zh-CN"/>
        </w:rPr>
        <w:t>攻击者可在未登录状态下启动目标设备的</w:t>
      </w:r>
      <w:r>
        <w:rPr>
          <w:rFonts w:cs="Noto Serif CJK SC"/>
          <w:lang w:eastAsia="zh-CN"/>
        </w:rPr>
        <w:t xml:space="preserve"> </w:t>
      </w:r>
      <w:proofErr w:type="spellStart"/>
      <w:r>
        <w:rPr>
          <w:rFonts w:cs="Noto Serif CJK SC"/>
          <w:lang w:eastAsia="zh-CN"/>
        </w:rPr>
        <w:t>PPPoE</w:t>
      </w:r>
      <w:proofErr w:type="spellEnd"/>
      <w:r>
        <w:rPr>
          <w:rFonts w:cs="Noto Serif CJK SC"/>
          <w:lang w:eastAsia="zh-CN"/>
        </w:rPr>
        <w:t xml:space="preserve"> </w:t>
      </w:r>
      <w:r>
        <w:rPr>
          <w:rFonts w:cs="Noto Serif CJK SC"/>
          <w:lang w:eastAsia="zh-CN"/>
        </w:rPr>
        <w:t>凭据同步服务端，并在客户端提交</w:t>
      </w:r>
      <w:r>
        <w:rPr>
          <w:rFonts w:cs="Noto Serif CJK SC"/>
          <w:lang w:eastAsia="zh-CN"/>
        </w:rPr>
        <w:t xml:space="preserve"> PAP </w:t>
      </w:r>
      <w:r>
        <w:rPr>
          <w:rFonts w:cs="Noto Serif CJK SC"/>
          <w:lang w:eastAsia="zh-CN"/>
        </w:rPr>
        <w:t>凭据后，通过未授权接口读取</w:t>
      </w:r>
      <w:r>
        <w:rPr>
          <w:rFonts w:cs="Noto Serif CJK SC"/>
          <w:lang w:eastAsia="zh-CN"/>
        </w:rPr>
        <w:t xml:space="preserve"> </w:t>
      </w:r>
      <w:proofErr w:type="spellStart"/>
      <w:r>
        <w:rPr>
          <w:rFonts w:cs="Noto Serif CJK SC"/>
          <w:lang w:eastAsia="zh-CN"/>
        </w:rPr>
        <w:t>data.user</w:t>
      </w:r>
      <w:proofErr w:type="spellEnd"/>
      <w:r>
        <w:rPr>
          <w:rFonts w:cs="Noto Serif CJK SC"/>
          <w:lang w:eastAsia="zh-CN"/>
        </w:rPr>
        <w:t xml:space="preserve"> </w:t>
      </w:r>
      <w:r>
        <w:rPr>
          <w:rFonts w:cs="Noto Serif CJK SC"/>
          <w:lang w:eastAsia="zh-CN"/>
        </w:rPr>
        <w:t>与</w:t>
      </w:r>
      <w:r>
        <w:rPr>
          <w:rFonts w:cs="Noto Serif CJK SC"/>
          <w:lang w:eastAsia="zh-CN"/>
        </w:rPr>
        <w:t xml:space="preserve"> </w:t>
      </w:r>
      <w:proofErr w:type="spellStart"/>
      <w:r>
        <w:rPr>
          <w:rFonts w:cs="Noto Serif CJK SC"/>
          <w:lang w:eastAsia="zh-CN"/>
        </w:rPr>
        <w:t>data.password</w:t>
      </w:r>
      <w:proofErr w:type="spellEnd"/>
      <w:r>
        <w:rPr>
          <w:rFonts w:cs="Noto Serif CJK SC"/>
          <w:lang w:eastAsia="zh-CN"/>
        </w:rPr>
        <w:t>。返回值中的</w:t>
      </w:r>
      <w:r>
        <w:rPr>
          <w:rFonts w:cs="Noto Serif CJK SC"/>
          <w:lang w:eastAsia="zh-CN"/>
        </w:rPr>
        <w:t xml:space="preserve"> password </w:t>
      </w:r>
      <w:r>
        <w:rPr>
          <w:rFonts w:cs="Noto Serif CJK SC"/>
          <w:lang w:eastAsia="zh-CN"/>
        </w:rPr>
        <w:t>为明文，而不是掩码、摘要或加密值。</w:t>
      </w:r>
    </w:p>
    <w:p w14:paraId="1901AB1D" w14:textId="77777777" w:rsidR="001163C3" w:rsidRDefault="00771FA4">
      <w:pPr>
        <w:pStyle w:val="1"/>
        <w:rPr>
          <w:lang w:eastAsia="zh-CN"/>
        </w:rPr>
      </w:pPr>
      <w:r>
        <w:rPr>
          <w:rFonts w:ascii="Noto Sans CJK SC" w:eastAsia="Noto Sans CJK SC" w:hAnsi="Noto Sans CJK SC" w:cs="Noto Sans CJK SC"/>
          <w:color w:val="1F4E79"/>
          <w:sz w:val="32"/>
          <w:lang w:eastAsia="zh-CN"/>
        </w:rPr>
        <w:t xml:space="preserve">4. </w:t>
      </w:r>
      <w:r>
        <w:rPr>
          <w:rFonts w:ascii="Noto Sans CJK SC" w:eastAsia="Noto Sans CJK SC" w:hAnsi="Noto Sans CJK SC" w:cs="Noto Sans CJK SC"/>
          <w:color w:val="1F4E79"/>
          <w:sz w:val="32"/>
          <w:lang w:eastAsia="zh-CN"/>
        </w:rPr>
        <w:t>漏洞原理与完整链路</w:t>
      </w:r>
    </w:p>
    <w:p w14:paraId="700E326D" w14:textId="77777777" w:rsidR="001163C3" w:rsidRDefault="00771FA4">
      <w:pPr>
        <w:rPr>
          <w:lang w:eastAsia="zh-CN"/>
        </w:rPr>
      </w:pPr>
      <w:r>
        <w:rPr>
          <w:rFonts w:cs="Noto Serif CJK SC"/>
          <w:lang w:eastAsia="zh-CN"/>
        </w:rPr>
        <w:t>完整调用链路如下：</w:t>
      </w:r>
    </w:p>
    <w:p w14:paraId="6BB176F5" w14:textId="77777777" w:rsidR="001163C3" w:rsidRDefault="00771FA4">
      <w:pPr>
        <w:pStyle w:val="CodeBlock"/>
        <w:spacing w:after="0"/>
      </w:pPr>
      <w:r>
        <w:rPr>
          <w:rFonts w:cs="DejaVu Sans Mono"/>
        </w:rPr>
        <w:t>POST /</w:t>
      </w:r>
      <w:proofErr w:type="spellStart"/>
      <w:r>
        <w:rPr>
          <w:rFonts w:cs="DejaVu Sans Mono"/>
        </w:rPr>
        <w:t>api</w:t>
      </w:r>
      <w:proofErr w:type="spellEnd"/>
      <w:r>
        <w:rPr>
          <w:rFonts w:cs="DejaVu Sans Mono"/>
        </w:rPr>
        <w:t>/wizard/</w:t>
      </w:r>
      <w:proofErr w:type="spellStart"/>
      <w:r>
        <w:rPr>
          <w:rFonts w:cs="DejaVu Sans Mono"/>
        </w:rPr>
        <w:t>setsyncpppoecfg</w:t>
      </w:r>
      <w:proofErr w:type="spellEnd"/>
    </w:p>
    <w:p w14:paraId="122D7C7C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-&gt; lighttpd :80</w:t>
      </w:r>
    </w:p>
    <w:p w14:paraId="760D4EAD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-&gt; FastCGI /www/api, PATH_INFO=/wizard/setsyncpppoecfg</w:t>
      </w:r>
    </w:p>
    <w:p w14:paraId="77903470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-&gt; /www/api </w:t>
      </w:r>
      <w:r>
        <w:rPr>
          <w:rFonts w:cs="DejaVu Sans Mono"/>
        </w:rPr>
        <w:t>认证前</w:t>
      </w:r>
      <w:r>
        <w:rPr>
          <w:rFonts w:cs="DejaVu Sans Mono"/>
        </w:rPr>
        <w:t xml:space="preserve"> /wizard </w:t>
      </w:r>
      <w:r>
        <w:rPr>
          <w:rFonts w:cs="DejaVu Sans Mono"/>
        </w:rPr>
        <w:t>分支</w:t>
      </w:r>
    </w:p>
    <w:p w14:paraId="7238949C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-&gt; FCGI_WizardProcess </w:t>
      </w:r>
      <w:r>
        <w:rPr>
          <w:rFonts w:cs="DejaVu Sans Mono"/>
        </w:rPr>
        <w:t>白名单命中</w:t>
      </w:r>
    </w:p>
    <w:p w14:paraId="7FAA2279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-&gt; FCGI_WizardProtoProcess </w:t>
      </w:r>
      <w:r>
        <w:rPr>
          <w:rFonts w:cs="DejaVu Sans Mono"/>
        </w:rPr>
        <w:t>执行</w:t>
      </w:r>
      <w:r>
        <w:rPr>
          <w:rFonts w:cs="DejaVu Sans Mono"/>
        </w:rPr>
        <w:t xml:space="preserve"> protol_cvt.lua</w:t>
      </w:r>
    </w:p>
    <w:p w14:paraId="3CF97B43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-&gt; /usr/lib/lua/wizard/setsyncpppoecfg.lua</w:t>
      </w:r>
    </w:p>
    <w:p w14:paraId="49FA8431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-&gt; ubus call esps.pppoe.olduserpasswd set {"status":"enable"}</w:t>
      </w:r>
    </w:p>
    <w:p w14:paraId="2AAE3740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-&gt; /usr/sbin/pppoe-server -I br0 -q /usr/sbin/pppd ...</w:t>
      </w:r>
    </w:p>
    <w:p w14:paraId="788A57DB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-&gt; PPPoE PAP </w:t>
      </w:r>
      <w:r>
        <w:rPr>
          <w:rFonts w:cs="DejaVu Sans Mono"/>
        </w:rPr>
        <w:t>凭据写入</w:t>
      </w:r>
      <w:r>
        <w:rPr>
          <w:rFonts w:cs="DejaVu Sans Mono"/>
        </w:rPr>
        <w:t xml:space="preserve"> /tmp/pppoe_passwd.txt</w:t>
      </w:r>
    </w:p>
    <w:p w14:paraId="6E5962F1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-&gt; POST /api/wizard/getsyncpppoecfg</w:t>
      </w:r>
    </w:p>
    <w:p w14:paraId="7635B773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-&gt; ubus call esps.pppoe.olduserpasswd get {}</w:t>
      </w:r>
    </w:p>
    <w:p w14:paraId="05CBB962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-&gt; HTTP JSON </w:t>
      </w:r>
      <w:r>
        <w:rPr>
          <w:rFonts w:cs="DejaVu Sans Mono"/>
        </w:rPr>
        <w:t>返回</w:t>
      </w:r>
      <w:r>
        <w:rPr>
          <w:rFonts w:cs="DejaVu Sans Mono"/>
        </w:rPr>
        <w:t xml:space="preserve"> data.user / data.password</w:t>
      </w:r>
    </w:p>
    <w:p w14:paraId="739388CA" w14:textId="77777777" w:rsidR="001163C3" w:rsidRDefault="00771FA4">
      <w:pPr>
        <w:pStyle w:val="21"/>
      </w:pPr>
      <w:r>
        <w:rPr>
          <w:rFonts w:ascii="Noto Sans CJK SC" w:eastAsia="Noto Sans CJK SC" w:hAnsi="Noto Sans CJK SC" w:cs="Noto Sans CJK SC"/>
          <w:color w:val="1F4E79"/>
        </w:rPr>
        <w:t xml:space="preserve">4.1 Web </w:t>
      </w:r>
      <w:r>
        <w:rPr>
          <w:rFonts w:ascii="Noto Sans CJK SC" w:eastAsia="Noto Sans CJK SC" w:hAnsi="Noto Sans CJK SC" w:cs="Noto Sans CJK SC"/>
          <w:color w:val="1F4E79"/>
        </w:rPr>
        <w:t>入口与</w:t>
      </w:r>
      <w:r>
        <w:rPr>
          <w:rFonts w:ascii="Noto Sans CJK SC" w:eastAsia="Noto Sans CJK SC" w:hAnsi="Noto Sans CJK SC" w:cs="Noto Sans CJK SC"/>
          <w:color w:val="1F4E79"/>
        </w:rPr>
        <w:t xml:space="preserve"> FastCGI </w:t>
      </w:r>
      <w:r>
        <w:rPr>
          <w:rFonts w:ascii="Noto Sans CJK SC" w:eastAsia="Noto Sans CJK SC" w:hAnsi="Noto Sans CJK SC" w:cs="Noto Sans CJK SC"/>
          <w:color w:val="1F4E79"/>
        </w:rPr>
        <w:t>路径解析</w:t>
      </w:r>
    </w:p>
    <w:p w14:paraId="7DF3A351" w14:textId="77777777" w:rsidR="001163C3" w:rsidRDefault="00771FA4">
      <w:r>
        <w:rPr>
          <w:rFonts w:cs="Noto Serif CJK SC"/>
        </w:rPr>
        <w:t xml:space="preserve">lighttpd </w:t>
      </w:r>
      <w:r>
        <w:rPr>
          <w:rFonts w:cs="Noto Serif CJK SC"/>
        </w:rPr>
        <w:t>配置将</w:t>
      </w:r>
      <w:r>
        <w:rPr>
          <w:rFonts w:cs="Noto Serif CJK SC"/>
        </w:rPr>
        <w:t xml:space="preserve"> /api </w:t>
      </w:r>
      <w:r>
        <w:rPr>
          <w:rFonts w:cs="Noto Serif CJK SC"/>
        </w:rPr>
        <w:t>映射到</w:t>
      </w:r>
      <w:r>
        <w:rPr>
          <w:rFonts w:cs="Noto Serif CJK SC"/>
        </w:rPr>
        <w:t xml:space="preserve"> FastCGI </w:t>
      </w:r>
      <w:r>
        <w:rPr>
          <w:rFonts w:cs="Noto Serif CJK SC"/>
        </w:rPr>
        <w:t>处理程序</w:t>
      </w:r>
      <w:r>
        <w:rPr>
          <w:rFonts w:cs="Noto Serif CJK SC"/>
        </w:rPr>
        <w:t xml:space="preserve"> /www/api</w:t>
      </w:r>
      <w:r>
        <w:rPr>
          <w:rFonts w:cs="Noto Serif CJK SC"/>
        </w:rPr>
        <w:t>。外部请求</w:t>
      </w:r>
      <w:r>
        <w:rPr>
          <w:rFonts w:cs="Noto Serif CJK SC"/>
        </w:rPr>
        <w:t xml:space="preserve"> /api/wizard/setsyncpppoecfg </w:t>
      </w:r>
      <w:r>
        <w:rPr>
          <w:rFonts w:cs="Noto Serif CJK SC"/>
        </w:rPr>
        <w:t>进入后端后，</w:t>
      </w:r>
      <w:r>
        <w:rPr>
          <w:rFonts w:cs="Noto Serif CJK SC"/>
        </w:rPr>
        <w:t xml:space="preserve">SCRIPT_NAME </w:t>
      </w:r>
      <w:r>
        <w:rPr>
          <w:rFonts w:cs="Noto Serif CJK SC"/>
        </w:rPr>
        <w:t>为</w:t>
      </w:r>
      <w:r>
        <w:rPr>
          <w:rFonts w:cs="Noto Serif CJK SC"/>
        </w:rPr>
        <w:t xml:space="preserve"> /api</w:t>
      </w:r>
      <w:r>
        <w:rPr>
          <w:rFonts w:cs="Noto Serif CJK SC"/>
        </w:rPr>
        <w:t>，</w:t>
      </w:r>
      <w:r>
        <w:rPr>
          <w:rFonts w:cs="Noto Serif CJK SC"/>
        </w:rPr>
        <w:t xml:space="preserve">PATH_INFO </w:t>
      </w:r>
      <w:r>
        <w:rPr>
          <w:rFonts w:cs="Noto Serif CJK SC"/>
        </w:rPr>
        <w:t>为</w:t>
      </w:r>
      <w:r>
        <w:rPr>
          <w:rFonts w:cs="Noto Serif CJK SC"/>
        </w:rPr>
        <w:t xml:space="preserve"> /wizard/setsyncpppoecfg</w:t>
      </w:r>
      <w:r>
        <w:rPr>
          <w:rFonts w:cs="Noto Serif CJK SC"/>
        </w:rPr>
        <w:t>。</w:t>
      </w:r>
      <w:r>
        <w:rPr>
          <w:rFonts w:cs="Noto Serif CJK SC"/>
        </w:rPr>
        <w:t xml:space="preserve">/www/api </w:t>
      </w:r>
      <w:r>
        <w:rPr>
          <w:rFonts w:cs="Noto Serif CJK SC"/>
        </w:rPr>
        <w:t>二进制根据</w:t>
      </w:r>
      <w:r>
        <w:rPr>
          <w:rFonts w:cs="Noto Serif CJK SC"/>
        </w:rPr>
        <w:t xml:space="preserve"> PATH_INFO </w:t>
      </w:r>
      <w:r>
        <w:rPr>
          <w:rFonts w:cs="Noto Serif CJK SC"/>
        </w:rPr>
        <w:t>进行内部路由。</w:t>
      </w:r>
    </w:p>
    <w:p w14:paraId="06CD5709" w14:textId="77777777" w:rsidR="001163C3" w:rsidRDefault="00771FA4">
      <w:pPr>
        <w:pStyle w:val="CodeBlock"/>
        <w:spacing w:after="0"/>
      </w:pPr>
      <w:r>
        <w:rPr>
          <w:rFonts w:cs="DejaVu Sans Mono"/>
        </w:rPr>
        <w:t>server.port = 80</w:t>
      </w:r>
    </w:p>
    <w:p w14:paraId="0E90AA72" w14:textId="77777777" w:rsidR="001163C3" w:rsidRDefault="00771FA4">
      <w:pPr>
        <w:pStyle w:val="CodeBlock"/>
        <w:spacing w:after="0"/>
      </w:pPr>
      <w:r>
        <w:rPr>
          <w:rFonts w:cs="DejaVu Sans Mono"/>
        </w:rPr>
        <w:t>fastcgi.server = (</w:t>
      </w:r>
    </w:p>
    <w:p w14:paraId="5EE79767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  "api" =&gt; (</w:t>
      </w:r>
    </w:p>
    <w:p w14:paraId="75A828E6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      "api.handler" =&gt; (</w:t>
      </w:r>
    </w:p>
    <w:p w14:paraId="4F3601A1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          "socket" =&gt; "/tmp/api.socket",</w:t>
      </w:r>
    </w:p>
    <w:p w14:paraId="65E963EA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          "checklocal" =&gt; "disable",</w:t>
      </w:r>
    </w:p>
    <w:p w14:paraId="45AAED76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          "bin-path" =&gt; "/www/api",</w:t>
      </w:r>
    </w:p>
    <w:p w14:paraId="49649F75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          "max-procs" =&gt; 1</w:t>
      </w:r>
    </w:p>
    <w:p w14:paraId="3446324E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      )</w:t>
      </w:r>
    </w:p>
    <w:p w14:paraId="0404BC45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  )</w:t>
      </w:r>
    </w:p>
    <w:p w14:paraId="44B7660D" w14:textId="77777777" w:rsidR="001163C3" w:rsidRDefault="00771FA4">
      <w:pPr>
        <w:pStyle w:val="CodeBlock"/>
        <w:spacing w:after="0"/>
      </w:pPr>
      <w:r>
        <w:rPr>
          <w:rFonts w:cs="DejaVu Sans Mono"/>
        </w:rPr>
        <w:t>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746"/>
      </w:tblGrid>
      <w:tr w:rsidR="001163C3" w14:paraId="6CA45E49" w14:textId="77777777">
        <w:trPr>
          <w:cantSplit/>
          <w:jc w:val="center"/>
        </w:trPr>
        <w:tc>
          <w:tcPr>
            <w:tcW w:w="9746" w:type="dxa"/>
            <w:vAlign w:val="center"/>
          </w:tcPr>
          <w:p w14:paraId="4AD2E966" w14:textId="77777777" w:rsidR="001163C3" w:rsidRDefault="00771FA4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EC05E2B" wp14:editId="44E969E4">
                  <wp:extent cx="4968000" cy="2672784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4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8000" cy="26727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50BE61" w14:textId="77777777" w:rsidR="001163C3" w:rsidRDefault="00771FA4">
            <w:pPr>
              <w:spacing w:before="40" w:after="160"/>
              <w:jc w:val="center"/>
            </w:pPr>
            <w:r>
              <w:rPr>
                <w:rFonts w:cs="Noto Serif CJK SC"/>
                <w:i/>
                <w:sz w:val="17"/>
              </w:rPr>
              <w:t>图</w:t>
            </w:r>
            <w:r>
              <w:rPr>
                <w:rFonts w:cs="Noto Serif CJK SC"/>
                <w:i/>
                <w:sz w:val="17"/>
              </w:rPr>
              <w:t xml:space="preserve"> 1  lighttpd </w:t>
            </w:r>
            <w:r>
              <w:rPr>
                <w:rFonts w:cs="Noto Serif CJK SC"/>
                <w:i/>
                <w:sz w:val="17"/>
              </w:rPr>
              <w:t>中</w:t>
            </w:r>
            <w:r>
              <w:rPr>
                <w:rFonts w:cs="Noto Serif CJK SC"/>
                <w:i/>
                <w:sz w:val="17"/>
              </w:rPr>
              <w:t xml:space="preserve"> /api </w:t>
            </w:r>
            <w:r>
              <w:rPr>
                <w:rFonts w:cs="Noto Serif CJK SC"/>
                <w:i/>
                <w:sz w:val="17"/>
              </w:rPr>
              <w:t>到</w:t>
            </w:r>
            <w:r>
              <w:rPr>
                <w:rFonts w:cs="Noto Serif CJK SC"/>
                <w:i/>
                <w:sz w:val="17"/>
              </w:rPr>
              <w:t xml:space="preserve"> /www/api </w:t>
            </w:r>
            <w:r>
              <w:rPr>
                <w:rFonts w:cs="Noto Serif CJK SC"/>
                <w:i/>
                <w:sz w:val="17"/>
              </w:rPr>
              <w:t>的</w:t>
            </w:r>
            <w:r>
              <w:rPr>
                <w:rFonts w:cs="Noto Serif CJK SC"/>
                <w:i/>
                <w:sz w:val="17"/>
              </w:rPr>
              <w:t xml:space="preserve"> FastCGI </w:t>
            </w:r>
            <w:r>
              <w:rPr>
                <w:rFonts w:cs="Noto Serif CJK SC"/>
                <w:i/>
                <w:sz w:val="17"/>
              </w:rPr>
              <w:t>映射</w:t>
            </w:r>
          </w:p>
        </w:tc>
      </w:tr>
    </w:tbl>
    <w:p w14:paraId="78C2088F" w14:textId="77777777" w:rsidR="001163C3" w:rsidRDefault="001163C3"/>
    <w:p w14:paraId="46CF4179" w14:textId="77777777" w:rsidR="001163C3" w:rsidRDefault="00771FA4">
      <w:pPr>
        <w:pStyle w:val="21"/>
      </w:pPr>
      <w:r>
        <w:rPr>
          <w:rFonts w:ascii="Noto Sans CJK SC" w:eastAsia="Noto Sans CJK SC" w:hAnsi="Noto Sans CJK SC" w:cs="Noto Sans CJK SC"/>
          <w:color w:val="1F4E79"/>
        </w:rPr>
        <w:t xml:space="preserve">4.2 </w:t>
      </w:r>
      <w:r>
        <w:rPr>
          <w:rFonts w:ascii="Noto Sans CJK SC" w:eastAsia="Noto Sans CJK SC" w:hAnsi="Noto Sans CJK SC" w:cs="Noto Sans CJK SC"/>
          <w:color w:val="1F4E79"/>
        </w:rPr>
        <w:t>认证前</w:t>
      </w:r>
      <w:r>
        <w:rPr>
          <w:rFonts w:ascii="Noto Sans CJK SC" w:eastAsia="Noto Sans CJK SC" w:hAnsi="Noto Sans CJK SC" w:cs="Noto Sans CJK SC"/>
          <w:color w:val="1F4E79"/>
        </w:rPr>
        <w:t xml:space="preserve"> Wizard </w:t>
      </w:r>
      <w:r>
        <w:rPr>
          <w:rFonts w:ascii="Noto Sans CJK SC" w:eastAsia="Noto Sans CJK SC" w:hAnsi="Noto Sans CJK SC" w:cs="Noto Sans CJK SC"/>
          <w:color w:val="1F4E79"/>
        </w:rPr>
        <w:t>分支</w:t>
      </w:r>
    </w:p>
    <w:p w14:paraId="180F8B9D" w14:textId="77777777" w:rsidR="001163C3" w:rsidRDefault="00771FA4">
      <w:r>
        <w:rPr>
          <w:rFonts w:cs="Noto Serif CJK SC"/>
        </w:rPr>
        <w:t xml:space="preserve">/www/api </w:t>
      </w:r>
      <w:r>
        <w:rPr>
          <w:rFonts w:cs="Noto Serif CJK SC"/>
        </w:rPr>
        <w:t>的</w:t>
      </w:r>
      <w:r>
        <w:rPr>
          <w:rFonts w:cs="Noto Serif CJK SC"/>
        </w:rPr>
        <w:t xml:space="preserve"> main() </w:t>
      </w:r>
      <w:r>
        <w:rPr>
          <w:rFonts w:cs="Noto Serif CJK SC"/>
        </w:rPr>
        <w:t>中先对</w:t>
      </w:r>
      <w:r>
        <w:rPr>
          <w:rFonts w:cs="Noto Serif CJK SC"/>
        </w:rPr>
        <w:t xml:space="preserve"> /login</w:t>
      </w:r>
      <w:r>
        <w:rPr>
          <w:rFonts w:cs="Noto Serif CJK SC"/>
        </w:rPr>
        <w:t>、</w:t>
      </w:r>
      <w:r>
        <w:rPr>
          <w:rFonts w:cs="Noto Serif CJK SC"/>
        </w:rPr>
        <w:t>/wizard</w:t>
      </w:r>
      <w:r>
        <w:rPr>
          <w:rFonts w:cs="Noto Serif CJK SC"/>
        </w:rPr>
        <w:t>、</w:t>
      </w:r>
      <w:r>
        <w:rPr>
          <w:rFonts w:cs="Noto Serif CJK SC"/>
        </w:rPr>
        <w:t xml:space="preserve">/debug </w:t>
      </w:r>
      <w:r>
        <w:rPr>
          <w:rFonts w:cs="Noto Serif CJK SC"/>
        </w:rPr>
        <w:t>等路径进行分支处理，普通接口的</w:t>
      </w:r>
      <w:r>
        <w:rPr>
          <w:rFonts w:cs="Noto Serif CJK SC"/>
        </w:rPr>
        <w:t xml:space="preserve"> HTTP_AUTHENTICATION / FCGI_UserAuth </w:t>
      </w:r>
      <w:r>
        <w:rPr>
          <w:rFonts w:cs="Noto Serif CJK SC"/>
        </w:rPr>
        <w:t>认证逻辑位于这些分支之后。因此，</w:t>
      </w:r>
      <w:r>
        <w:rPr>
          <w:rFonts w:cs="Noto Serif CJK SC"/>
        </w:rPr>
        <w:t xml:space="preserve">PATH_INFO=/wizard/... </w:t>
      </w:r>
      <w:r>
        <w:rPr>
          <w:rFonts w:cs="Noto Serif CJK SC"/>
        </w:rPr>
        <w:t>的请求会先进入</w:t>
      </w:r>
      <w:r>
        <w:rPr>
          <w:rFonts w:cs="Noto Serif CJK SC"/>
        </w:rPr>
        <w:t xml:space="preserve"> FCGI_WizardProcess()</w:t>
      </w:r>
      <w:r>
        <w:rPr>
          <w:rFonts w:cs="Noto Serif CJK SC"/>
        </w:rPr>
        <w:t>，不会按普通后台接口进行管理员认证。</w:t>
      </w:r>
    </w:p>
    <w:p w14:paraId="276BB28B" w14:textId="77777777" w:rsidR="001163C3" w:rsidRDefault="00771FA4">
      <w:pPr>
        <w:pStyle w:val="CodeBlock"/>
        <w:spacing w:after="0"/>
      </w:pPr>
      <w:r>
        <w:rPr>
          <w:rFonts w:cs="DejaVu Sans Mono"/>
        </w:rPr>
        <w:t>path = getenv("PATH_INFO");</w:t>
      </w:r>
    </w:p>
    <w:p w14:paraId="69AD5449" w14:textId="77777777" w:rsidR="001163C3" w:rsidRDefault="001163C3">
      <w:pPr>
        <w:pStyle w:val="CodeBlock"/>
        <w:spacing w:after="0"/>
      </w:pPr>
    </w:p>
    <w:p w14:paraId="398773E6" w14:textId="77777777" w:rsidR="001163C3" w:rsidRDefault="00771FA4">
      <w:pPr>
        <w:pStyle w:val="CodeBlock"/>
        <w:spacing w:after="0"/>
      </w:pPr>
      <w:r>
        <w:rPr>
          <w:rFonts w:cs="DejaVu Sans Mono"/>
        </w:rPr>
        <w:t>if (!strncmp(path, "/login", 6)) {</w:t>
      </w:r>
    </w:p>
    <w:p w14:paraId="1C76104E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  FCIG_LoginProcess(path);</w:t>
      </w:r>
    </w:p>
    <w:p w14:paraId="785C3A54" w14:textId="77777777" w:rsidR="001163C3" w:rsidRDefault="00771FA4">
      <w:pPr>
        <w:pStyle w:val="CodeBlock"/>
        <w:spacing w:after="0"/>
      </w:pPr>
      <w:r>
        <w:rPr>
          <w:rFonts w:cs="DejaVu Sans Mono"/>
        </w:rPr>
        <w:t>}</w:t>
      </w:r>
    </w:p>
    <w:p w14:paraId="053698FD" w14:textId="77777777" w:rsidR="001163C3" w:rsidRDefault="00771FA4">
      <w:pPr>
        <w:pStyle w:val="CodeBlock"/>
        <w:spacing w:after="0"/>
      </w:pPr>
      <w:r>
        <w:rPr>
          <w:rFonts w:cs="DejaVu Sans Mono"/>
        </w:rPr>
        <w:t>else if (!strncmp(path, "/wizard", 7)) {</w:t>
      </w:r>
    </w:p>
    <w:p w14:paraId="1A97C7C0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  FCGI_WizardProcess(path);</w:t>
      </w:r>
    </w:p>
    <w:p w14:paraId="4BD6E02C" w14:textId="77777777" w:rsidR="001163C3" w:rsidRDefault="00771FA4">
      <w:pPr>
        <w:pStyle w:val="CodeBlock"/>
        <w:spacing w:after="0"/>
      </w:pPr>
      <w:r>
        <w:rPr>
          <w:rFonts w:cs="DejaVu Sans Mono"/>
        </w:rPr>
        <w:t>}</w:t>
      </w:r>
    </w:p>
    <w:p w14:paraId="0D62E682" w14:textId="77777777" w:rsidR="001163C3" w:rsidRDefault="00771FA4">
      <w:pPr>
        <w:pStyle w:val="CodeBlock"/>
        <w:spacing w:after="0"/>
      </w:pPr>
      <w:r>
        <w:rPr>
          <w:rFonts w:cs="DejaVu Sans Mono"/>
        </w:rPr>
        <w:t>else if (!strncmp(path, "/debug", 6)) {</w:t>
      </w:r>
    </w:p>
    <w:p w14:paraId="2631B9A2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  FCGI_TelnetCtl();</w:t>
      </w:r>
    </w:p>
    <w:p w14:paraId="5CAB3C5D" w14:textId="77777777" w:rsidR="001163C3" w:rsidRDefault="00771FA4">
      <w:pPr>
        <w:pStyle w:val="CodeBlock"/>
        <w:spacing w:after="0"/>
      </w:pPr>
      <w:r>
        <w:rPr>
          <w:rFonts w:cs="DejaVu Sans Mono"/>
        </w:rPr>
        <w:t>}</w:t>
      </w:r>
    </w:p>
    <w:p w14:paraId="3037A4B0" w14:textId="77777777" w:rsidR="001163C3" w:rsidRDefault="00771FA4">
      <w:pPr>
        <w:pStyle w:val="CodeBlock"/>
        <w:spacing w:after="0"/>
      </w:pPr>
      <w:r>
        <w:rPr>
          <w:rFonts w:cs="DejaVu Sans Mono"/>
        </w:rPr>
        <w:t>else {</w:t>
      </w:r>
    </w:p>
    <w:p w14:paraId="61B5B2CD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  auth = getenv("HTTP_AUTHENTICATION");</w:t>
      </w:r>
    </w:p>
    <w:p w14:paraId="12994B86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  if (FCGI_UserAuth(auth, &amp;code)) {</w:t>
      </w:r>
    </w:p>
    <w:p w14:paraId="1DF3207C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      FCGI_BeforAuthReply(code, 0);</w:t>
      </w:r>
    </w:p>
    <w:p w14:paraId="1331EF7E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  }</w:t>
      </w:r>
    </w:p>
    <w:p w14:paraId="7DBD8252" w14:textId="77777777" w:rsidR="001163C3" w:rsidRDefault="00771FA4">
      <w:pPr>
        <w:pStyle w:val="CodeBlock"/>
        <w:spacing w:after="0"/>
      </w:pPr>
      <w:r>
        <w:rPr>
          <w:rFonts w:cs="DejaVu Sans Mono"/>
        </w:rPr>
        <w:t>}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746"/>
      </w:tblGrid>
      <w:tr w:rsidR="001163C3" w14:paraId="2CD50B28" w14:textId="77777777">
        <w:trPr>
          <w:cantSplit/>
          <w:jc w:val="center"/>
        </w:trPr>
        <w:tc>
          <w:tcPr>
            <w:tcW w:w="9746" w:type="dxa"/>
            <w:vAlign w:val="center"/>
          </w:tcPr>
          <w:p w14:paraId="6A3D83EA" w14:textId="77777777" w:rsidR="001163C3" w:rsidRDefault="00771FA4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49903A9A" wp14:editId="3D24F991">
                  <wp:extent cx="3456000" cy="2124973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212497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FA9939" w14:textId="77777777" w:rsidR="001163C3" w:rsidRDefault="00771FA4">
            <w:pPr>
              <w:spacing w:before="40" w:after="160"/>
              <w:jc w:val="center"/>
              <w:rPr>
                <w:lang w:eastAsia="zh-CN"/>
              </w:rPr>
            </w:pPr>
            <w:r>
              <w:rPr>
                <w:rFonts w:cs="Noto Serif CJK SC"/>
                <w:i/>
                <w:sz w:val="17"/>
                <w:lang w:eastAsia="zh-CN"/>
              </w:rPr>
              <w:t>图</w:t>
            </w:r>
            <w:r>
              <w:rPr>
                <w:rFonts w:cs="Noto Serif CJK SC"/>
                <w:i/>
                <w:sz w:val="17"/>
                <w:lang w:eastAsia="zh-CN"/>
              </w:rPr>
              <w:t xml:space="preserve"> 2  /www/</w:t>
            </w:r>
            <w:proofErr w:type="spellStart"/>
            <w:r>
              <w:rPr>
                <w:rFonts w:cs="Noto Serif CJK SC"/>
                <w:i/>
                <w:sz w:val="17"/>
                <w:lang w:eastAsia="zh-CN"/>
              </w:rPr>
              <w:t>api</w:t>
            </w:r>
            <w:proofErr w:type="spellEnd"/>
            <w:r>
              <w:rPr>
                <w:rFonts w:cs="Noto Serif CJK SC"/>
                <w:i/>
                <w:sz w:val="17"/>
                <w:lang w:eastAsia="zh-CN"/>
              </w:rPr>
              <w:t xml:space="preserve"> </w:t>
            </w:r>
            <w:r>
              <w:rPr>
                <w:rFonts w:cs="Noto Serif CJK SC"/>
                <w:i/>
                <w:sz w:val="17"/>
                <w:lang w:eastAsia="zh-CN"/>
              </w:rPr>
              <w:t>中</w:t>
            </w:r>
            <w:r>
              <w:rPr>
                <w:rFonts w:cs="Noto Serif CJK SC"/>
                <w:i/>
                <w:sz w:val="17"/>
                <w:lang w:eastAsia="zh-CN"/>
              </w:rPr>
              <w:t xml:space="preserve"> /wizard </w:t>
            </w:r>
            <w:r>
              <w:rPr>
                <w:rFonts w:cs="Noto Serif CJK SC"/>
                <w:i/>
                <w:sz w:val="17"/>
                <w:lang w:eastAsia="zh-CN"/>
              </w:rPr>
              <w:t>分支位于认证逻辑之前</w:t>
            </w:r>
          </w:p>
        </w:tc>
      </w:tr>
    </w:tbl>
    <w:p w14:paraId="0419C325" w14:textId="77777777" w:rsidR="001163C3" w:rsidRDefault="001163C3">
      <w:pPr>
        <w:rPr>
          <w:lang w:eastAsia="zh-CN"/>
        </w:rPr>
      </w:pPr>
    </w:p>
    <w:p w14:paraId="6B600C19" w14:textId="77777777" w:rsidR="001163C3" w:rsidRDefault="00771FA4">
      <w:pPr>
        <w:pStyle w:val="21"/>
        <w:rPr>
          <w:lang w:eastAsia="zh-CN"/>
        </w:rPr>
      </w:pPr>
      <w:r>
        <w:rPr>
          <w:rFonts w:ascii="Noto Sans CJK SC" w:eastAsia="Noto Sans CJK SC" w:hAnsi="Noto Sans CJK SC" w:cs="Noto Sans CJK SC"/>
          <w:color w:val="1F4E79"/>
          <w:lang w:eastAsia="zh-CN"/>
        </w:rPr>
        <w:t xml:space="preserve">4.3 Wizard </w:t>
      </w:r>
      <w:r>
        <w:rPr>
          <w:rFonts w:ascii="Noto Sans CJK SC" w:eastAsia="Noto Sans CJK SC" w:hAnsi="Noto Sans CJK SC" w:cs="Noto Sans CJK SC"/>
          <w:color w:val="1F4E79"/>
          <w:lang w:eastAsia="zh-CN"/>
        </w:rPr>
        <w:t>白名单与协议转换</w:t>
      </w:r>
    </w:p>
    <w:p w14:paraId="5EBD1AFC" w14:textId="77777777" w:rsidR="001163C3" w:rsidRDefault="00771FA4">
      <w:proofErr w:type="spellStart"/>
      <w:r>
        <w:rPr>
          <w:rFonts w:cs="Noto Serif CJK SC"/>
        </w:rPr>
        <w:t>FCGI_</w:t>
      </w:r>
      <w:proofErr w:type="gramStart"/>
      <w:r>
        <w:rPr>
          <w:rFonts w:cs="Noto Serif CJK SC"/>
        </w:rPr>
        <w:t>WizardProcess</w:t>
      </w:r>
      <w:proofErr w:type="spellEnd"/>
      <w:r>
        <w:rPr>
          <w:rFonts w:cs="Noto Serif CJK SC"/>
        </w:rPr>
        <w:t>(</w:t>
      </w:r>
      <w:proofErr w:type="gramEnd"/>
      <w:r>
        <w:rPr>
          <w:rFonts w:cs="Noto Serif CJK SC"/>
        </w:rPr>
        <w:t xml:space="preserve">) </w:t>
      </w:r>
      <w:proofErr w:type="spellStart"/>
      <w:r>
        <w:rPr>
          <w:rFonts w:cs="Noto Serif CJK SC"/>
        </w:rPr>
        <w:t>对白名单路径进行判断</w:t>
      </w:r>
      <w:proofErr w:type="spellEnd"/>
      <w:r>
        <w:rPr>
          <w:rFonts w:cs="Noto Serif CJK SC"/>
        </w:rPr>
        <w:t>，</w:t>
      </w:r>
      <w:r>
        <w:rPr>
          <w:rFonts w:cs="Noto Serif CJK SC"/>
        </w:rPr>
        <w:t>/wizard/</w:t>
      </w:r>
      <w:proofErr w:type="spellStart"/>
      <w:r>
        <w:rPr>
          <w:rFonts w:cs="Noto Serif CJK SC"/>
        </w:rPr>
        <w:t>setsyncpppoecfg</w:t>
      </w:r>
      <w:proofErr w:type="spellEnd"/>
      <w:r>
        <w:rPr>
          <w:rFonts w:cs="Noto Serif CJK SC"/>
        </w:rPr>
        <w:t xml:space="preserve"> </w:t>
      </w:r>
      <w:r>
        <w:rPr>
          <w:rFonts w:cs="Noto Serif CJK SC"/>
        </w:rPr>
        <w:t>与</w:t>
      </w:r>
      <w:r>
        <w:rPr>
          <w:rFonts w:cs="Noto Serif CJK SC"/>
        </w:rPr>
        <w:t xml:space="preserve"> /wizard/</w:t>
      </w:r>
      <w:proofErr w:type="spellStart"/>
      <w:r>
        <w:rPr>
          <w:rFonts w:cs="Noto Serif CJK SC"/>
        </w:rPr>
        <w:t>getsyncpppoecfg</w:t>
      </w:r>
      <w:proofErr w:type="spellEnd"/>
      <w:r>
        <w:rPr>
          <w:rFonts w:cs="Noto Serif CJK SC"/>
        </w:rPr>
        <w:t xml:space="preserve"> </w:t>
      </w:r>
      <w:r>
        <w:rPr>
          <w:rFonts w:cs="Noto Serif CJK SC"/>
        </w:rPr>
        <w:t>位于可处理列表中。命中白名单后，后端进入</w:t>
      </w:r>
      <w:r>
        <w:rPr>
          <w:rFonts w:cs="Noto Serif CJK SC"/>
        </w:rPr>
        <w:t xml:space="preserve"> FCGI_WizardProtoProcess()</w:t>
      </w:r>
      <w:r>
        <w:rPr>
          <w:rFonts w:cs="Noto Serif CJK SC"/>
        </w:rPr>
        <w:t>，由</w:t>
      </w:r>
      <w:r>
        <w:rPr>
          <w:rFonts w:cs="Noto Serif CJK SC"/>
        </w:rPr>
        <w:t xml:space="preserve"> Lua </w:t>
      </w:r>
      <w:r>
        <w:rPr>
          <w:rFonts w:cs="Noto Serif CJK SC"/>
        </w:rPr>
        <w:t>协议转换层继续解析并调用</w:t>
      </w:r>
      <w:r>
        <w:rPr>
          <w:rFonts w:cs="Noto Serif CJK SC"/>
        </w:rPr>
        <w:t xml:space="preserve"> ubus </w:t>
      </w:r>
      <w:r>
        <w:rPr>
          <w:rFonts w:cs="Noto Serif CJK SC"/>
        </w:rPr>
        <w:t>后端对象。</w:t>
      </w:r>
    </w:p>
    <w:p w14:paraId="17C111C9" w14:textId="77777777" w:rsidR="001163C3" w:rsidRDefault="00771FA4">
      <w:pPr>
        <w:pStyle w:val="CodeBlock"/>
        <w:spacing w:after="0"/>
      </w:pPr>
      <w:r>
        <w:rPr>
          <w:rFonts w:cs="DejaVu Sans Mono"/>
        </w:rPr>
        <w:t>/wizard/setsyncpppoecfg</w:t>
      </w:r>
    </w:p>
    <w:p w14:paraId="64D4167F" w14:textId="77777777" w:rsidR="001163C3" w:rsidRDefault="00771FA4">
      <w:pPr>
        <w:pStyle w:val="CodeBlock"/>
        <w:spacing w:after="0"/>
      </w:pPr>
      <w:r>
        <w:rPr>
          <w:rFonts w:cs="DejaVu Sans Mono"/>
        </w:rPr>
        <w:t>/wizard/getsyncpppoecfg</w:t>
      </w:r>
    </w:p>
    <w:p w14:paraId="376FF51B" w14:textId="77777777" w:rsidR="001163C3" w:rsidRDefault="001163C3">
      <w:pPr>
        <w:pStyle w:val="CodeBlock"/>
        <w:spacing w:after="0"/>
      </w:pPr>
    </w:p>
    <w:p w14:paraId="5D1AE705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lua /usr/lib/lua/protol_cvt.lua wizard '&lt;PATH_INFO&gt;' '&lt;POST body&gt;' 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746"/>
      </w:tblGrid>
      <w:tr w:rsidR="001163C3" w14:paraId="1F34FE02" w14:textId="77777777">
        <w:trPr>
          <w:cantSplit/>
          <w:jc w:val="center"/>
        </w:trPr>
        <w:tc>
          <w:tcPr>
            <w:tcW w:w="9746" w:type="dxa"/>
            <w:vAlign w:val="center"/>
          </w:tcPr>
          <w:p w14:paraId="6C1D9F54" w14:textId="77777777" w:rsidR="001163C3" w:rsidRDefault="00771FA4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4E86FE6D" wp14:editId="2BDB71C4">
                  <wp:extent cx="3060000" cy="2965165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000" cy="2965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77644AA" w14:textId="77777777" w:rsidR="001163C3" w:rsidRDefault="00771FA4">
            <w:pPr>
              <w:spacing w:before="40" w:after="160"/>
              <w:jc w:val="center"/>
            </w:pPr>
            <w:r>
              <w:rPr>
                <w:rFonts w:cs="Noto Serif CJK SC"/>
                <w:i/>
                <w:sz w:val="17"/>
              </w:rPr>
              <w:t>图</w:t>
            </w:r>
            <w:r>
              <w:rPr>
                <w:rFonts w:cs="Noto Serif CJK SC"/>
                <w:i/>
                <w:sz w:val="17"/>
              </w:rPr>
              <w:t xml:space="preserve"> 3  Wizard </w:t>
            </w:r>
            <w:r>
              <w:rPr>
                <w:rFonts w:cs="Noto Serif CJK SC"/>
                <w:i/>
                <w:sz w:val="17"/>
              </w:rPr>
              <w:t>白名单中包含</w:t>
            </w:r>
            <w:r>
              <w:rPr>
                <w:rFonts w:cs="Noto Serif CJK SC"/>
                <w:i/>
                <w:sz w:val="17"/>
              </w:rPr>
              <w:t xml:space="preserve"> setsyncpppoecfg / getsyncpppoecfg</w:t>
            </w:r>
          </w:p>
        </w:tc>
      </w:tr>
    </w:tbl>
    <w:p w14:paraId="4F015ACF" w14:textId="77777777" w:rsidR="001163C3" w:rsidRDefault="001163C3"/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746"/>
      </w:tblGrid>
      <w:tr w:rsidR="001163C3" w14:paraId="37E26261" w14:textId="77777777">
        <w:trPr>
          <w:cantSplit/>
          <w:jc w:val="center"/>
        </w:trPr>
        <w:tc>
          <w:tcPr>
            <w:tcW w:w="9746" w:type="dxa"/>
            <w:vAlign w:val="center"/>
          </w:tcPr>
          <w:p w14:paraId="02058701" w14:textId="77777777" w:rsidR="001163C3" w:rsidRDefault="00771FA4">
            <w:pPr>
              <w:spacing w:after="40"/>
              <w:jc w:val="center"/>
            </w:pPr>
            <w:r>
              <w:rPr>
                <w:noProof/>
              </w:rPr>
              <w:lastRenderedPageBreak/>
              <w:drawing>
                <wp:inline distT="0" distB="0" distL="0" distR="0" wp14:anchorId="1CA841B3" wp14:editId="7DED2D2A">
                  <wp:extent cx="5112000" cy="851102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2000" cy="8511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18CFA3" w14:textId="77777777" w:rsidR="001163C3" w:rsidRDefault="00771FA4">
            <w:pPr>
              <w:spacing w:before="40" w:after="160"/>
              <w:jc w:val="center"/>
            </w:pPr>
            <w:r>
              <w:rPr>
                <w:rFonts w:cs="Noto Serif CJK SC"/>
                <w:i/>
                <w:sz w:val="17"/>
              </w:rPr>
              <w:t>图</w:t>
            </w:r>
            <w:r>
              <w:rPr>
                <w:rFonts w:cs="Noto Serif CJK SC"/>
                <w:i/>
                <w:sz w:val="17"/>
              </w:rPr>
              <w:t xml:space="preserve"> 4  FCGI_WizardProtoProcess </w:t>
            </w:r>
            <w:r>
              <w:rPr>
                <w:rFonts w:cs="Noto Serif CJK SC"/>
                <w:i/>
                <w:sz w:val="17"/>
              </w:rPr>
              <w:t>构造</w:t>
            </w:r>
            <w:r>
              <w:rPr>
                <w:rFonts w:cs="Noto Serif CJK SC"/>
                <w:i/>
                <w:sz w:val="17"/>
              </w:rPr>
              <w:t xml:space="preserve"> Lua </w:t>
            </w:r>
            <w:r>
              <w:rPr>
                <w:rFonts w:cs="Noto Serif CJK SC"/>
                <w:i/>
                <w:sz w:val="17"/>
              </w:rPr>
              <w:t>协议转换命令</w:t>
            </w:r>
          </w:p>
        </w:tc>
      </w:tr>
    </w:tbl>
    <w:p w14:paraId="02E4FCA2" w14:textId="77777777" w:rsidR="001163C3" w:rsidRDefault="001163C3"/>
    <w:p w14:paraId="25BC7AB7" w14:textId="77777777" w:rsidR="001163C3" w:rsidRDefault="00771FA4">
      <w:pPr>
        <w:pStyle w:val="21"/>
      </w:pPr>
      <w:r>
        <w:rPr>
          <w:rFonts w:ascii="Noto Sans CJK SC" w:eastAsia="Noto Sans CJK SC" w:hAnsi="Noto Sans CJK SC" w:cs="Noto Sans CJK SC"/>
          <w:color w:val="1F4E79"/>
        </w:rPr>
        <w:t xml:space="preserve">4.4 Lua </w:t>
      </w:r>
      <w:r>
        <w:rPr>
          <w:rFonts w:ascii="Noto Sans CJK SC" w:eastAsia="Noto Sans CJK SC" w:hAnsi="Noto Sans CJK SC" w:cs="Noto Sans CJK SC"/>
          <w:color w:val="1F4E79"/>
        </w:rPr>
        <w:t>到</w:t>
      </w:r>
      <w:r>
        <w:rPr>
          <w:rFonts w:ascii="Noto Sans CJK SC" w:eastAsia="Noto Sans CJK SC" w:hAnsi="Noto Sans CJK SC" w:cs="Noto Sans CJK SC"/>
          <w:color w:val="1F4E79"/>
        </w:rPr>
        <w:t xml:space="preserve"> ubus </w:t>
      </w:r>
      <w:r>
        <w:rPr>
          <w:rFonts w:ascii="Noto Sans CJK SC" w:eastAsia="Noto Sans CJK SC" w:hAnsi="Noto Sans CJK SC" w:cs="Noto Sans CJK SC"/>
          <w:color w:val="1F4E79"/>
        </w:rPr>
        <w:t>的映射</w:t>
      </w:r>
    </w:p>
    <w:p w14:paraId="4ABC8A3C" w14:textId="77777777" w:rsidR="001163C3" w:rsidRDefault="00771FA4">
      <w:r>
        <w:rPr>
          <w:rFonts w:cs="Noto Serif CJK SC"/>
        </w:rPr>
        <w:t xml:space="preserve">/usr/lib/lua/protol_cvt.lua </w:t>
      </w:r>
      <w:r>
        <w:rPr>
          <w:rFonts w:cs="Noto Serif CJK SC"/>
        </w:rPr>
        <w:t>会根据</w:t>
      </w:r>
      <w:r>
        <w:rPr>
          <w:rFonts w:cs="Noto Serif CJK SC"/>
        </w:rPr>
        <w:t xml:space="preserve"> proto=wizard </w:t>
      </w:r>
      <w:r>
        <w:rPr>
          <w:rFonts w:cs="Noto Serif CJK SC"/>
        </w:rPr>
        <w:t>与</w:t>
      </w:r>
      <w:r>
        <w:rPr>
          <w:rFonts w:cs="Noto Serif CJK SC"/>
        </w:rPr>
        <w:t xml:space="preserve"> method=/wizard/&lt;method&gt; </w:t>
      </w:r>
      <w:r>
        <w:rPr>
          <w:rFonts w:cs="Noto Serif CJK SC"/>
        </w:rPr>
        <w:t>加载</w:t>
      </w:r>
      <w:r>
        <w:rPr>
          <w:rFonts w:cs="Noto Serif CJK SC"/>
        </w:rPr>
        <w:t xml:space="preserve"> /usr/lib/lua/wizard/&lt;method&gt;.lua</w:t>
      </w:r>
      <w:r>
        <w:rPr>
          <w:rFonts w:cs="Noto Serif CJK SC"/>
        </w:rPr>
        <w:t>，并执行模块返回的</w:t>
      </w:r>
      <w:r>
        <w:rPr>
          <w:rFonts w:cs="Noto Serif CJK SC"/>
        </w:rPr>
        <w:t xml:space="preserve"> ubus </w:t>
      </w:r>
      <w:r>
        <w:rPr>
          <w:rFonts w:cs="Noto Serif CJK SC"/>
        </w:rPr>
        <w:t>调用计划。</w:t>
      </w:r>
    </w:p>
    <w:p w14:paraId="3E1002C7" w14:textId="77777777" w:rsidR="001163C3" w:rsidRDefault="00771FA4">
      <w:pPr>
        <w:pStyle w:val="CodeBlock"/>
        <w:spacing w:after="0"/>
      </w:pPr>
      <w:r>
        <w:rPr>
          <w:rFonts w:cs="DejaVu Sans Mono"/>
        </w:rPr>
        <w:t>local proto = arg[1]</w:t>
      </w:r>
    </w:p>
    <w:p w14:paraId="0747641D" w14:textId="77777777" w:rsidR="001163C3" w:rsidRDefault="00771FA4">
      <w:pPr>
        <w:pStyle w:val="CodeBlock"/>
        <w:spacing w:after="0"/>
      </w:pPr>
      <w:r>
        <w:rPr>
          <w:rFonts w:cs="DejaVu Sans Mono"/>
        </w:rPr>
        <w:t>local method = arg[2]</w:t>
      </w:r>
    </w:p>
    <w:p w14:paraId="58D85B84" w14:textId="77777777" w:rsidR="001163C3" w:rsidRDefault="00771FA4">
      <w:pPr>
        <w:pStyle w:val="CodeBlock"/>
        <w:spacing w:after="0"/>
      </w:pPr>
      <w:r>
        <w:rPr>
          <w:rFonts w:cs="DejaVu Sans Mono"/>
        </w:rPr>
        <w:t>local para = arg[3]</w:t>
      </w:r>
    </w:p>
    <w:p w14:paraId="7F3BAC85" w14:textId="77777777" w:rsidR="001163C3" w:rsidRDefault="001163C3">
      <w:pPr>
        <w:pStyle w:val="CodeBlock"/>
        <w:spacing w:after="0"/>
      </w:pPr>
    </w:p>
    <w:p w14:paraId="2F5654CA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package.path = package.path .. ";/usr/lib/lua/" .. proto .. </w:t>
      </w:r>
      <w:r>
        <w:rPr>
          <w:rFonts w:cs="DejaVu Sans Mono"/>
        </w:rPr>
        <w:t>"/?.lua"</w:t>
      </w:r>
    </w:p>
    <w:p w14:paraId="1DFFA792" w14:textId="77777777" w:rsidR="001163C3" w:rsidRDefault="00771FA4">
      <w:pPr>
        <w:pStyle w:val="CodeBlock"/>
        <w:spacing w:after="0"/>
      </w:pPr>
      <w:r>
        <w:rPr>
          <w:rFonts w:cs="DejaVu Sans Mono"/>
        </w:rPr>
        <w:t>local protoModule = require(proto)</w:t>
      </w:r>
    </w:p>
    <w:p w14:paraId="73CC4BE0" w14:textId="77777777" w:rsidR="001163C3" w:rsidRDefault="00771FA4">
      <w:pPr>
        <w:pStyle w:val="CodeBlock"/>
        <w:spacing w:after="0"/>
      </w:pPr>
      <w:r>
        <w:rPr>
          <w:rFonts w:cs="DejaVu Sans Mono"/>
        </w:rPr>
        <w:t>local protoMethod = protoModule.find_cmd_method(method)</w:t>
      </w:r>
    </w:p>
    <w:p w14:paraId="7F87C748" w14:textId="77777777" w:rsidR="001163C3" w:rsidRDefault="00771FA4">
      <w:pPr>
        <w:pStyle w:val="CodeBlock"/>
        <w:spacing w:after="0"/>
      </w:pPr>
      <w:r>
        <w:rPr>
          <w:rFonts w:cs="DejaVu Sans Mono"/>
        </w:rPr>
        <w:t>methodObj = require(protoMethod)</w:t>
      </w:r>
    </w:p>
    <w:p w14:paraId="16F51F8D" w14:textId="77777777" w:rsidR="001163C3" w:rsidRDefault="00771FA4">
      <w:pPr>
        <w:pStyle w:val="CodeBlock"/>
        <w:spacing w:after="0"/>
      </w:pPr>
      <w:r>
        <w:rPr>
          <w:rFonts w:cs="DejaVu Sans Mono"/>
        </w:rPr>
        <w:t>local ubuscmd = methodObj.find_ubus_cmd(method_para_info)</w:t>
      </w:r>
    </w:p>
    <w:p w14:paraId="54C82A94" w14:textId="77777777" w:rsidR="001163C3" w:rsidRDefault="00771FA4">
      <w:pPr>
        <w:pStyle w:val="CodeBlock"/>
        <w:spacing w:after="0"/>
      </w:pPr>
      <w:r>
        <w:rPr>
          <w:rFonts w:cs="DejaVu Sans Mono"/>
        </w:rPr>
        <w:t>local conn = ubus.connect()</w:t>
      </w:r>
    </w:p>
    <w:p w14:paraId="1E165F1D" w14:textId="77777777" w:rsidR="001163C3" w:rsidRDefault="00771FA4">
      <w:pPr>
        <w:pStyle w:val="CodeBlock"/>
        <w:spacing w:after="0"/>
      </w:pPr>
      <w:r>
        <w:rPr>
          <w:rFonts w:cs="DejaVu Sans Mono"/>
        </w:rPr>
        <w:t>data.result = conn:call(v.path, v.func, v.args)</w:t>
      </w:r>
    </w:p>
    <w:p w14:paraId="5B4B8BDD" w14:textId="77777777" w:rsidR="001163C3" w:rsidRDefault="00771FA4">
      <w:pPr>
        <w:pStyle w:val="21"/>
      </w:pPr>
      <w:r>
        <w:rPr>
          <w:rFonts w:ascii="Noto Sans CJK SC" w:eastAsia="Noto Sans CJK SC" w:hAnsi="Noto Sans CJK SC" w:cs="Noto Sans CJK SC"/>
          <w:color w:val="1F4E79"/>
        </w:rPr>
        <w:t>4.5 setsyncpppoecfg</w:t>
      </w:r>
      <w:r>
        <w:rPr>
          <w:rFonts w:ascii="Noto Sans CJK SC" w:eastAsia="Noto Sans CJK SC" w:hAnsi="Noto Sans CJK SC" w:cs="Noto Sans CJK SC"/>
          <w:color w:val="1F4E79"/>
        </w:rPr>
        <w:t>：启动敏感后端对象</w:t>
      </w:r>
    </w:p>
    <w:p w14:paraId="7C417D31" w14:textId="77777777" w:rsidR="001163C3" w:rsidRDefault="00771FA4">
      <w:r>
        <w:rPr>
          <w:rFonts w:cs="Noto Serif CJK SC"/>
        </w:rPr>
        <w:t xml:space="preserve">setsyncpppoecfg.lua </w:t>
      </w:r>
      <w:r>
        <w:rPr>
          <w:rFonts w:cs="Noto Serif CJK SC"/>
        </w:rPr>
        <w:t>将未认证</w:t>
      </w:r>
      <w:r>
        <w:rPr>
          <w:rFonts w:cs="Noto Serif CJK SC"/>
        </w:rPr>
        <w:t xml:space="preserve"> HTTP </w:t>
      </w:r>
      <w:r>
        <w:rPr>
          <w:rFonts w:cs="Noto Serif CJK SC"/>
        </w:rPr>
        <w:t>请求映射到</w:t>
      </w:r>
      <w:r>
        <w:rPr>
          <w:rFonts w:cs="Noto Serif CJK SC"/>
        </w:rPr>
        <w:t xml:space="preserve"> esps.pppoe.olduserpasswd </w:t>
      </w:r>
      <w:r>
        <w:rPr>
          <w:rFonts w:cs="Noto Serif CJK SC"/>
        </w:rPr>
        <w:t>的</w:t>
      </w:r>
      <w:r>
        <w:rPr>
          <w:rFonts w:cs="Noto Serif CJK SC"/>
        </w:rPr>
        <w:t xml:space="preserve"> set </w:t>
      </w:r>
      <w:r>
        <w:rPr>
          <w:rFonts w:cs="Noto Serif CJK SC"/>
        </w:rPr>
        <w:t>方法，并传入</w:t>
      </w:r>
      <w:r>
        <w:rPr>
          <w:rFonts w:cs="Noto Serif CJK SC"/>
        </w:rPr>
        <w:t xml:space="preserve"> status=enable</w:t>
      </w:r>
      <w:r>
        <w:rPr>
          <w:rFonts w:cs="Noto Serif CJK SC"/>
        </w:rPr>
        <w:t>，从而启动</w:t>
      </w:r>
      <w:r>
        <w:rPr>
          <w:rFonts w:cs="Noto Serif CJK SC"/>
        </w:rPr>
        <w:t xml:space="preserve"> PPPoE </w:t>
      </w:r>
      <w:r>
        <w:rPr>
          <w:rFonts w:cs="Noto Serif CJK SC"/>
        </w:rPr>
        <w:t>凭据同步流程。</w:t>
      </w:r>
    </w:p>
    <w:p w14:paraId="776CADD2" w14:textId="77777777" w:rsidR="001163C3" w:rsidRDefault="00771FA4">
      <w:pPr>
        <w:pStyle w:val="CodeBlock"/>
        <w:spacing w:after="0"/>
      </w:pPr>
      <w:r>
        <w:rPr>
          <w:rFonts w:cs="DejaVu Sans Mono"/>
        </w:rPr>
        <w:t>ubus_cmd[1] = {</w:t>
      </w:r>
    </w:p>
    <w:p w14:paraId="1F553638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  ["id"] = 1,</w:t>
      </w:r>
    </w:p>
    <w:p w14:paraId="230DCF99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  ["path"] = "esps.pppoe.olduserpasswd",</w:t>
      </w:r>
    </w:p>
    <w:p w14:paraId="63E1DE79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  ["func"] = "set",</w:t>
      </w:r>
    </w:p>
    <w:p w14:paraId="6B20A324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  ["args"] = { ["status"] = "enable" },</w:t>
      </w:r>
    </w:p>
    <w:p w14:paraId="5E1F9E74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  ["type"] = 0</w:t>
      </w:r>
    </w:p>
    <w:p w14:paraId="7E0EA413" w14:textId="77777777" w:rsidR="001163C3" w:rsidRDefault="00771FA4">
      <w:pPr>
        <w:pStyle w:val="CodeBlock"/>
        <w:spacing w:after="0"/>
      </w:pPr>
      <w:r>
        <w:rPr>
          <w:rFonts w:cs="DejaVu Sans Mono"/>
        </w:rPr>
        <w:t>}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746"/>
      </w:tblGrid>
      <w:tr w:rsidR="001163C3" w14:paraId="5D4202EB" w14:textId="77777777">
        <w:trPr>
          <w:cantSplit/>
          <w:jc w:val="center"/>
        </w:trPr>
        <w:tc>
          <w:tcPr>
            <w:tcW w:w="9746" w:type="dxa"/>
            <w:vAlign w:val="center"/>
          </w:tcPr>
          <w:p w14:paraId="12B9683D" w14:textId="77777777" w:rsidR="001163C3" w:rsidRDefault="00771FA4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EEAACDB" wp14:editId="5BF60621">
                  <wp:extent cx="5220000" cy="1162246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1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000" cy="11622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E09F09" w14:textId="77777777" w:rsidR="001163C3" w:rsidRDefault="00771FA4">
            <w:pPr>
              <w:spacing w:before="40" w:after="160"/>
              <w:jc w:val="center"/>
            </w:pPr>
            <w:r>
              <w:rPr>
                <w:rFonts w:cs="Noto Serif CJK SC"/>
                <w:i/>
                <w:sz w:val="17"/>
              </w:rPr>
              <w:t>图</w:t>
            </w:r>
            <w:r>
              <w:rPr>
                <w:rFonts w:cs="Noto Serif CJK SC"/>
                <w:i/>
                <w:sz w:val="17"/>
              </w:rPr>
              <w:t xml:space="preserve"> 5  setsyncpppoecfg.lua </w:t>
            </w:r>
            <w:r>
              <w:rPr>
                <w:rFonts w:cs="Noto Serif CJK SC"/>
                <w:i/>
                <w:sz w:val="17"/>
              </w:rPr>
              <w:t>将接口映射到</w:t>
            </w:r>
            <w:r>
              <w:rPr>
                <w:rFonts w:cs="Noto Serif CJK SC"/>
                <w:i/>
                <w:sz w:val="17"/>
              </w:rPr>
              <w:t xml:space="preserve"> esps.pppoe.olduserpasswd set</w:t>
            </w:r>
          </w:p>
        </w:tc>
      </w:tr>
    </w:tbl>
    <w:p w14:paraId="4876EBE1" w14:textId="77777777" w:rsidR="001163C3" w:rsidRDefault="001163C3"/>
    <w:p w14:paraId="1543EFE8" w14:textId="77777777" w:rsidR="001163C3" w:rsidRDefault="00771FA4">
      <w:pPr>
        <w:pStyle w:val="21"/>
      </w:pPr>
      <w:r>
        <w:rPr>
          <w:rFonts w:ascii="Noto Sans CJK SC" w:eastAsia="Noto Sans CJK SC" w:hAnsi="Noto Sans CJK SC" w:cs="Noto Sans CJK SC"/>
          <w:color w:val="1F4E79"/>
        </w:rPr>
        <w:t>4.6 getsyncpppoecfg</w:t>
      </w:r>
      <w:r>
        <w:rPr>
          <w:rFonts w:ascii="Noto Sans CJK SC" w:eastAsia="Noto Sans CJK SC" w:hAnsi="Noto Sans CJK SC" w:cs="Noto Sans CJK SC"/>
          <w:color w:val="1F4E79"/>
        </w:rPr>
        <w:t>：明文透传用户名与密码</w:t>
      </w:r>
    </w:p>
    <w:p w14:paraId="6A575099" w14:textId="77777777" w:rsidR="001163C3" w:rsidRDefault="00771FA4">
      <w:r>
        <w:rPr>
          <w:rFonts w:cs="Noto Serif CJK SC"/>
        </w:rPr>
        <w:t xml:space="preserve">getsyncpppoecfg.lua </w:t>
      </w:r>
      <w:r>
        <w:rPr>
          <w:rFonts w:cs="Noto Serif CJK SC"/>
        </w:rPr>
        <w:t>将未认证</w:t>
      </w:r>
      <w:r>
        <w:rPr>
          <w:rFonts w:cs="Noto Serif CJK SC"/>
        </w:rPr>
        <w:t xml:space="preserve"> HTTP </w:t>
      </w:r>
      <w:r>
        <w:rPr>
          <w:rFonts w:cs="Noto Serif CJK SC"/>
        </w:rPr>
        <w:t>请求映射到</w:t>
      </w:r>
      <w:r>
        <w:rPr>
          <w:rFonts w:cs="Noto Serif CJK SC"/>
        </w:rPr>
        <w:t xml:space="preserve"> esps.pppoe.olduserpasswd </w:t>
      </w:r>
      <w:r>
        <w:rPr>
          <w:rFonts w:cs="Noto Serif CJK SC"/>
        </w:rPr>
        <w:t>的</w:t>
      </w:r>
      <w:r>
        <w:rPr>
          <w:rFonts w:cs="Noto Serif CJK SC"/>
        </w:rPr>
        <w:t xml:space="preserve"> get </w:t>
      </w:r>
      <w:r>
        <w:rPr>
          <w:rFonts w:cs="Noto Serif CJK SC"/>
        </w:rPr>
        <w:t>方法，并将后端返回的</w:t>
      </w:r>
      <w:r>
        <w:rPr>
          <w:rFonts w:cs="Noto Serif CJK SC"/>
        </w:rPr>
        <w:t xml:space="preserve"> user </w:t>
      </w:r>
      <w:r>
        <w:rPr>
          <w:rFonts w:cs="Noto Serif CJK SC"/>
        </w:rPr>
        <w:t>与</w:t>
      </w:r>
      <w:r>
        <w:rPr>
          <w:rFonts w:cs="Noto Serif CJK SC"/>
        </w:rPr>
        <w:t xml:space="preserve"> password </w:t>
      </w:r>
      <w:r>
        <w:rPr>
          <w:rFonts w:cs="Noto Serif CJK SC"/>
        </w:rPr>
        <w:t>字段直接放入</w:t>
      </w:r>
      <w:r>
        <w:rPr>
          <w:rFonts w:cs="Noto Serif CJK SC"/>
        </w:rPr>
        <w:t xml:space="preserve"> HTTP </w:t>
      </w:r>
      <w:r>
        <w:rPr>
          <w:rFonts w:cs="Noto Serif CJK SC"/>
        </w:rPr>
        <w:t xml:space="preserve">JSON </w:t>
      </w:r>
      <w:r>
        <w:rPr>
          <w:rFonts w:cs="Noto Serif CJK SC"/>
        </w:rPr>
        <w:t>响应。</w:t>
      </w:r>
    </w:p>
    <w:p w14:paraId="32BBFC10" w14:textId="77777777" w:rsidR="001163C3" w:rsidRDefault="00771FA4">
      <w:pPr>
        <w:pStyle w:val="CodeBlock"/>
        <w:spacing w:after="0"/>
      </w:pPr>
      <w:r>
        <w:rPr>
          <w:rFonts w:cs="DejaVu Sans Mono"/>
        </w:rPr>
        <w:lastRenderedPageBreak/>
        <w:t>ubus_cmd[1] = {</w:t>
      </w:r>
    </w:p>
    <w:p w14:paraId="70C1BCAA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  ["id"] = 1,</w:t>
      </w:r>
    </w:p>
    <w:p w14:paraId="536FB134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  ["path"] = "esps.pppoe.olduserpasswd",</w:t>
      </w:r>
    </w:p>
    <w:p w14:paraId="7EEE0402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  ["func"] = "get",</w:t>
      </w:r>
    </w:p>
    <w:p w14:paraId="0C1CC50E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  ["args"] = {},</w:t>
      </w:r>
    </w:p>
    <w:p w14:paraId="46C0552B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  ["type"] = 0</w:t>
      </w:r>
    </w:p>
    <w:p w14:paraId="5B903D78" w14:textId="77777777" w:rsidR="001163C3" w:rsidRDefault="00771FA4">
      <w:pPr>
        <w:pStyle w:val="CodeBlock"/>
        <w:spacing w:after="0"/>
      </w:pPr>
      <w:r>
        <w:rPr>
          <w:rFonts w:cs="DejaVu Sans Mono"/>
        </w:rPr>
        <w:t>}</w:t>
      </w:r>
    </w:p>
    <w:p w14:paraId="4792FF2F" w14:textId="77777777" w:rsidR="001163C3" w:rsidRDefault="001163C3">
      <w:pPr>
        <w:pStyle w:val="CodeBlock"/>
        <w:spacing w:after="0"/>
      </w:pPr>
    </w:p>
    <w:p w14:paraId="6D5478B3" w14:textId="77777777" w:rsidR="001163C3" w:rsidRDefault="00771FA4">
      <w:pPr>
        <w:pStyle w:val="CodeBlock"/>
        <w:spacing w:after="0"/>
      </w:pPr>
      <w:r>
        <w:rPr>
          <w:rFonts w:cs="DejaVu Sans Mono"/>
        </w:rPr>
        <w:t>data["user"] = tostring(dt[1].result.data.user)</w:t>
      </w:r>
    </w:p>
    <w:p w14:paraId="5CA767EE" w14:textId="77777777" w:rsidR="001163C3" w:rsidRDefault="00771FA4">
      <w:pPr>
        <w:pStyle w:val="CodeBlock"/>
        <w:spacing w:after="0"/>
      </w:pPr>
      <w:r>
        <w:rPr>
          <w:rFonts w:cs="DejaVu Sans Mono"/>
        </w:rPr>
        <w:t>data["password"] = tostring(dt[1].result.data.password)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9746"/>
      </w:tblGrid>
      <w:tr w:rsidR="001163C3" w14:paraId="74020CB8" w14:textId="77777777">
        <w:trPr>
          <w:cantSplit/>
          <w:jc w:val="center"/>
        </w:trPr>
        <w:tc>
          <w:tcPr>
            <w:tcW w:w="9746" w:type="dxa"/>
            <w:vAlign w:val="center"/>
          </w:tcPr>
          <w:p w14:paraId="1D4B0DE0" w14:textId="77777777" w:rsidR="001163C3" w:rsidRDefault="00771FA4">
            <w:pPr>
              <w:spacing w:after="40"/>
              <w:jc w:val="center"/>
            </w:pPr>
            <w:r>
              <w:rPr>
                <w:noProof/>
              </w:rPr>
              <w:drawing>
                <wp:inline distT="0" distB="0" distL="0" distR="0" wp14:anchorId="0855FF27" wp14:editId="662A2281">
                  <wp:extent cx="5220000" cy="1409224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20000" cy="14092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5FF9E1" w14:textId="77777777" w:rsidR="001163C3" w:rsidRDefault="00771FA4">
            <w:pPr>
              <w:spacing w:before="40" w:after="160"/>
              <w:jc w:val="center"/>
            </w:pPr>
            <w:r>
              <w:rPr>
                <w:rFonts w:cs="Noto Serif CJK SC"/>
                <w:i/>
                <w:sz w:val="17"/>
              </w:rPr>
              <w:t>图</w:t>
            </w:r>
            <w:r>
              <w:rPr>
                <w:rFonts w:cs="Noto Serif CJK SC"/>
                <w:i/>
                <w:sz w:val="17"/>
              </w:rPr>
              <w:t xml:space="preserve"> 6 </w:t>
            </w:r>
            <w:r>
              <w:rPr>
                <w:rFonts w:cs="Noto Serif CJK SC"/>
                <w:i/>
                <w:sz w:val="17"/>
              </w:rPr>
              <w:t xml:space="preserve"> getsyncpppoecfg.lua </w:t>
            </w:r>
            <w:r>
              <w:rPr>
                <w:rFonts w:cs="Noto Serif CJK SC"/>
                <w:i/>
                <w:sz w:val="17"/>
              </w:rPr>
              <w:t>将后端凭据字段透传到</w:t>
            </w:r>
            <w:r>
              <w:rPr>
                <w:rFonts w:cs="Noto Serif CJK SC"/>
                <w:i/>
                <w:sz w:val="17"/>
              </w:rPr>
              <w:t xml:space="preserve"> HTTP </w:t>
            </w:r>
            <w:r>
              <w:rPr>
                <w:rFonts w:cs="Noto Serif CJK SC"/>
                <w:i/>
                <w:sz w:val="17"/>
              </w:rPr>
              <w:t>响应</w:t>
            </w:r>
          </w:p>
        </w:tc>
      </w:tr>
    </w:tbl>
    <w:p w14:paraId="0DAEE2D6" w14:textId="77777777" w:rsidR="001163C3" w:rsidRDefault="001163C3"/>
    <w:p w14:paraId="0940E61D" w14:textId="77777777" w:rsidR="001163C3" w:rsidRDefault="00771FA4">
      <w:pPr>
        <w:pStyle w:val="21"/>
      </w:pPr>
      <w:r>
        <w:rPr>
          <w:rFonts w:ascii="Noto Sans CJK SC" w:eastAsia="Noto Sans CJK SC" w:hAnsi="Noto Sans CJK SC" w:cs="Noto Sans CJK SC"/>
          <w:color w:val="1F4E79"/>
        </w:rPr>
        <w:t xml:space="preserve">4.7 </w:t>
      </w:r>
      <w:r>
        <w:rPr>
          <w:rFonts w:ascii="Noto Sans CJK SC" w:eastAsia="Noto Sans CJK SC" w:hAnsi="Noto Sans CJK SC" w:cs="Noto Sans CJK SC"/>
          <w:color w:val="1F4E79"/>
        </w:rPr>
        <w:t>后端对象</w:t>
      </w:r>
      <w:r>
        <w:rPr>
          <w:rFonts w:ascii="Noto Sans CJK SC" w:eastAsia="Noto Sans CJK SC" w:hAnsi="Noto Sans CJK SC" w:cs="Noto Sans CJK SC"/>
          <w:color w:val="1F4E79"/>
        </w:rPr>
        <w:t xml:space="preserve"> esps.pppoe.olduserpasswd</w:t>
      </w:r>
    </w:p>
    <w:p w14:paraId="19C8AD1F" w14:textId="77777777" w:rsidR="001163C3" w:rsidRDefault="00771FA4">
      <w:r>
        <w:rPr>
          <w:rFonts w:cs="Noto Serif CJK SC"/>
        </w:rPr>
        <w:t>后端对象</w:t>
      </w:r>
      <w:r>
        <w:rPr>
          <w:rFonts w:cs="Noto Serif CJK SC"/>
        </w:rPr>
        <w:t xml:space="preserve"> /usr/libexec/rpcd/esps.pppoe.olduserpasswd </w:t>
      </w:r>
      <w:r>
        <w:rPr>
          <w:rFonts w:cs="Noto Serif CJK SC"/>
        </w:rPr>
        <w:t>为</w:t>
      </w:r>
      <w:r>
        <w:rPr>
          <w:rFonts w:cs="Noto Serif CJK SC"/>
        </w:rPr>
        <w:t xml:space="preserve"> shell </w:t>
      </w:r>
      <w:r>
        <w:rPr>
          <w:rFonts w:cs="Noto Serif CJK SC"/>
        </w:rPr>
        <w:t>脚本，关键变量与</w:t>
      </w:r>
      <w:r>
        <w:rPr>
          <w:rFonts w:cs="Noto Serif CJK SC"/>
        </w:rPr>
        <w:t xml:space="preserve"> set/get </w:t>
      </w:r>
      <w:r>
        <w:rPr>
          <w:rFonts w:cs="Noto Serif CJK SC"/>
        </w:rPr>
        <w:t>分支如下。</w:t>
      </w:r>
      <w:r>
        <w:rPr>
          <w:rFonts w:cs="Noto Serif CJK SC"/>
        </w:rPr>
        <w:t xml:space="preserve">set </w:t>
      </w:r>
      <w:r>
        <w:rPr>
          <w:rFonts w:cs="Noto Serif CJK SC"/>
        </w:rPr>
        <w:t>分支会删除旧凭据文件并启动</w:t>
      </w:r>
      <w:r>
        <w:rPr>
          <w:rFonts w:cs="Noto Serif CJK SC"/>
        </w:rPr>
        <w:t xml:space="preserve"> PPPoE Server</w:t>
      </w:r>
      <w:r>
        <w:rPr>
          <w:rFonts w:cs="Noto Serif CJK SC"/>
        </w:rPr>
        <w:t>；</w:t>
      </w:r>
      <w:r>
        <w:rPr>
          <w:rFonts w:cs="Noto Serif CJK SC"/>
        </w:rPr>
        <w:t xml:space="preserve">get </w:t>
      </w:r>
      <w:r>
        <w:rPr>
          <w:rFonts w:cs="Noto Serif CJK SC"/>
        </w:rPr>
        <w:t>分支会读取</w:t>
      </w:r>
      <w:r>
        <w:rPr>
          <w:rFonts w:cs="Noto Serif CJK SC"/>
        </w:rPr>
        <w:t xml:space="preserve"> /tmp/pppoe_passwd.txt </w:t>
      </w:r>
      <w:r>
        <w:rPr>
          <w:rFonts w:cs="Noto Serif CJK SC"/>
        </w:rPr>
        <w:t>并返回用户名与密码。</w:t>
      </w:r>
    </w:p>
    <w:p w14:paraId="42A635C9" w14:textId="77777777" w:rsidR="001163C3" w:rsidRDefault="00771FA4">
      <w:pPr>
        <w:pStyle w:val="CodeBlock"/>
        <w:spacing w:after="0"/>
      </w:pPr>
      <w:r>
        <w:rPr>
          <w:rFonts w:cs="DejaVu Sans Mono"/>
        </w:rPr>
        <w:t>PPPOE_SERVER="/usr/sbin/pppoe-server"</w:t>
      </w:r>
    </w:p>
    <w:p w14:paraId="7D6A2A58" w14:textId="77777777" w:rsidR="001163C3" w:rsidRDefault="00771FA4">
      <w:pPr>
        <w:pStyle w:val="CodeBlock"/>
        <w:spacing w:after="0"/>
      </w:pPr>
      <w:r>
        <w:rPr>
          <w:rFonts w:cs="DejaVu Sans Mono"/>
        </w:rPr>
        <w:t>PPPD="/usr/sbin/pppd"</w:t>
      </w:r>
    </w:p>
    <w:p w14:paraId="6CE7795D" w14:textId="77777777" w:rsidR="001163C3" w:rsidRDefault="00771FA4">
      <w:pPr>
        <w:pStyle w:val="CodeBlock"/>
        <w:spacing w:after="0"/>
      </w:pPr>
      <w:r>
        <w:rPr>
          <w:rFonts w:cs="DejaVu Sans Mono"/>
        </w:rPr>
        <w:t>LAN="br0"</w:t>
      </w:r>
    </w:p>
    <w:p w14:paraId="0727C752" w14:textId="77777777" w:rsidR="001163C3" w:rsidRDefault="00771FA4">
      <w:pPr>
        <w:pStyle w:val="CodeBlock"/>
        <w:spacing w:after="0"/>
      </w:pPr>
      <w:r>
        <w:rPr>
          <w:rFonts w:cs="DejaVu Sans Mono"/>
        </w:rPr>
        <w:t>PPPOE_CONFFILE="/etc/ppp/pppoe-server-options"</w:t>
      </w:r>
    </w:p>
    <w:p w14:paraId="1C1642DF" w14:textId="77777777" w:rsidR="001163C3" w:rsidRDefault="00771FA4">
      <w:pPr>
        <w:pStyle w:val="CodeBlock"/>
        <w:spacing w:after="0"/>
      </w:pPr>
      <w:r>
        <w:rPr>
          <w:rFonts w:cs="DejaVu Sans Mono"/>
        </w:rPr>
        <w:t>PPPOE_PIDFILE="/var/run/pppoe-server.pid"</w:t>
      </w:r>
    </w:p>
    <w:p w14:paraId="1D1033B0" w14:textId="77777777" w:rsidR="001163C3" w:rsidRDefault="00771FA4">
      <w:pPr>
        <w:pStyle w:val="CodeBlock"/>
        <w:spacing w:after="0"/>
      </w:pPr>
      <w:r>
        <w:rPr>
          <w:rFonts w:cs="DejaVu Sans Mono"/>
        </w:rPr>
        <w:t>PASSWD_FILE="/tmp/pppoe_passwd.txt"</w:t>
      </w:r>
    </w:p>
    <w:p w14:paraId="119BB624" w14:textId="77777777" w:rsidR="001163C3" w:rsidRDefault="001163C3">
      <w:pPr>
        <w:pStyle w:val="CodeBlock"/>
        <w:spacing w:after="0"/>
      </w:pPr>
    </w:p>
    <w:p w14:paraId="1DA73655" w14:textId="77777777" w:rsidR="001163C3" w:rsidRDefault="00771FA4">
      <w:pPr>
        <w:pStyle w:val="CodeBlock"/>
        <w:spacing w:after="0"/>
      </w:pPr>
      <w:r>
        <w:rPr>
          <w:rFonts w:cs="DejaVu Sans Mono"/>
        </w:rPr>
        <w:t>if [ -e $PASSWD_FILE ]; then</w:t>
      </w:r>
    </w:p>
    <w:p w14:paraId="32DC17A6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  rm -rf $PASSWD_FILE</w:t>
      </w:r>
    </w:p>
    <w:p w14:paraId="4083FAB2" w14:textId="77777777" w:rsidR="001163C3" w:rsidRDefault="00771FA4">
      <w:pPr>
        <w:pStyle w:val="CodeBlock"/>
        <w:spacing w:after="0"/>
      </w:pPr>
      <w:r>
        <w:rPr>
          <w:rFonts w:cs="DejaVu Sans Mono"/>
        </w:rPr>
        <w:t>fi</w:t>
      </w:r>
    </w:p>
    <w:p w14:paraId="22354BC4" w14:textId="77777777" w:rsidR="001163C3" w:rsidRDefault="001163C3">
      <w:pPr>
        <w:pStyle w:val="CodeBlock"/>
        <w:spacing w:after="0"/>
      </w:pPr>
    </w:p>
    <w:p w14:paraId="71A87485" w14:textId="77777777" w:rsidR="001163C3" w:rsidRDefault="00771FA4">
      <w:pPr>
        <w:pStyle w:val="CodeBlock"/>
        <w:spacing w:after="0"/>
      </w:pPr>
      <w:r>
        <w:rPr>
          <w:rFonts w:cs="DejaVu Sans Mono"/>
        </w:rPr>
        <w:t>if [ $_status == "enable" ]; then</w:t>
      </w:r>
    </w:p>
    <w:p w14:paraId="668AF5BF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  $PPPOE_SERVER -I $LAN -q $PPPD -O $PPPOE_CONFFILE -X $PPPOE_PIDFILE</w:t>
      </w:r>
    </w:p>
    <w:p w14:paraId="7C027BB9" w14:textId="77777777" w:rsidR="001163C3" w:rsidRDefault="00771FA4">
      <w:pPr>
        <w:pStyle w:val="CodeBlock"/>
        <w:spacing w:after="0"/>
      </w:pPr>
      <w:r>
        <w:rPr>
          <w:rFonts w:cs="DejaVu Sans Mono"/>
        </w:rPr>
        <w:t>fi</w:t>
      </w:r>
    </w:p>
    <w:p w14:paraId="06515229" w14:textId="77777777" w:rsidR="001163C3" w:rsidRDefault="001163C3">
      <w:pPr>
        <w:pStyle w:val="CodeBlock"/>
        <w:spacing w:after="0"/>
      </w:pPr>
    </w:p>
    <w:p w14:paraId="78C99C5F" w14:textId="77777777" w:rsidR="001163C3" w:rsidRDefault="00771FA4">
      <w:pPr>
        <w:pStyle w:val="CodeBlock"/>
        <w:spacing w:after="0"/>
      </w:pPr>
      <w:r>
        <w:rPr>
          <w:rFonts w:cs="DejaVu Sans Mono"/>
        </w:rPr>
        <w:t>user=$(cat $PASSWD_FILE | grep  User | awk -F: '{print $2}')</w:t>
      </w:r>
    </w:p>
    <w:p w14:paraId="6980F287" w14:textId="77777777" w:rsidR="001163C3" w:rsidRDefault="00771FA4">
      <w:pPr>
        <w:pStyle w:val="CodeBlock"/>
        <w:spacing w:after="0"/>
      </w:pPr>
      <w:r>
        <w:rPr>
          <w:rFonts w:cs="DejaVu Sans Mono"/>
        </w:rPr>
        <w:t>passwd=$(cat $PASSWD_FILE | grep  Password | awk -F: '{print $2}')</w:t>
      </w:r>
    </w:p>
    <w:p w14:paraId="12E5155D" w14:textId="77777777" w:rsidR="001163C3" w:rsidRDefault="00771FA4">
      <w:pPr>
        <w:pStyle w:val="CodeBlock"/>
        <w:spacing w:after="0"/>
      </w:pPr>
      <w:r>
        <w:rPr>
          <w:rFonts w:cs="DejaVu Sans Mono"/>
        </w:rPr>
        <w:t>json_add_string "user" $user</w:t>
      </w:r>
    </w:p>
    <w:p w14:paraId="79714EF9" w14:textId="77777777" w:rsidR="001163C3" w:rsidRDefault="00771FA4">
      <w:pPr>
        <w:pStyle w:val="CodeBlock"/>
        <w:spacing w:after="0"/>
      </w:pPr>
      <w:r>
        <w:rPr>
          <w:rFonts w:cs="DejaVu Sans Mono"/>
        </w:rPr>
        <w:t>json_add_string "password" $passwd</w:t>
      </w:r>
    </w:p>
    <w:p w14:paraId="0AEF9D86" w14:textId="77777777" w:rsidR="001163C3" w:rsidRDefault="00771FA4">
      <w:pPr>
        <w:pStyle w:val="21"/>
      </w:pPr>
      <w:r>
        <w:rPr>
          <w:rFonts w:ascii="Noto Sans CJK SC" w:eastAsia="Noto Sans CJK SC" w:hAnsi="Noto Sans CJK SC" w:cs="Noto Sans CJK SC"/>
          <w:color w:val="1F4E79"/>
        </w:rPr>
        <w:t xml:space="preserve">4.8 PPPoE PAP </w:t>
      </w:r>
      <w:r>
        <w:rPr>
          <w:rFonts w:ascii="Noto Sans CJK SC" w:eastAsia="Noto Sans CJK SC" w:hAnsi="Noto Sans CJK SC" w:cs="Noto Sans CJK SC"/>
          <w:color w:val="1F4E79"/>
        </w:rPr>
        <w:t>凭据记录</w:t>
      </w:r>
    </w:p>
    <w:p w14:paraId="257AC2EC" w14:textId="77777777" w:rsidR="001163C3" w:rsidRDefault="00771FA4">
      <w:r>
        <w:rPr>
          <w:rFonts w:cs="Noto Serif CJK SC"/>
        </w:rPr>
        <w:t xml:space="preserve">PPPoE Server </w:t>
      </w:r>
      <w:r>
        <w:rPr>
          <w:rFonts w:cs="Noto Serif CJK SC"/>
        </w:rPr>
        <w:t>使用</w:t>
      </w:r>
      <w:r>
        <w:rPr>
          <w:rFonts w:cs="Noto Serif CJK SC"/>
        </w:rPr>
        <w:t xml:space="preserve"> /etc/ppp/pppoe-server-options</w:t>
      </w:r>
      <w:r>
        <w:rPr>
          <w:rFonts w:cs="Noto Serif CJK SC"/>
        </w:rPr>
        <w:t>，配置中包含</w:t>
      </w:r>
      <w:r>
        <w:rPr>
          <w:rFonts w:cs="Noto Serif CJK SC"/>
        </w:rPr>
        <w:t xml:space="preserve"> require-pap </w:t>
      </w:r>
      <w:r>
        <w:rPr>
          <w:rFonts w:cs="Noto Serif CJK SC"/>
        </w:rPr>
        <w:t>与</w:t>
      </w:r>
      <w:r>
        <w:rPr>
          <w:rFonts w:cs="Noto Serif CJK SC"/>
        </w:rPr>
        <w:t xml:space="preserve"> login</w:t>
      </w:r>
      <w:r>
        <w:rPr>
          <w:rFonts w:cs="Noto Serif CJK SC"/>
        </w:rPr>
        <w:t>，表示服务端要求客户端执行</w:t>
      </w:r>
      <w:r>
        <w:rPr>
          <w:rFonts w:cs="Noto Serif CJK SC"/>
        </w:rPr>
        <w:t xml:space="preserve"> PAP </w:t>
      </w:r>
      <w:r>
        <w:rPr>
          <w:rFonts w:cs="Noto Serif CJK SC"/>
        </w:rPr>
        <w:t>认证。资料中固件</w:t>
      </w:r>
      <w:r>
        <w:rPr>
          <w:rFonts w:cs="Noto Serif CJK SC"/>
        </w:rPr>
        <w:t xml:space="preserve"> /usr/sbin/pppd </w:t>
      </w:r>
      <w:r>
        <w:rPr>
          <w:rFonts w:cs="Noto Serif CJK SC"/>
        </w:rPr>
        <w:t>字符串显示存在</w:t>
      </w:r>
      <w:r>
        <w:rPr>
          <w:rFonts w:cs="Noto Serif CJK SC"/>
        </w:rPr>
        <w:t xml:space="preserve"> /tmp/pppoe_passwd.txt</w:t>
      </w:r>
      <w:r>
        <w:rPr>
          <w:rFonts w:cs="Noto Serif CJK SC"/>
        </w:rPr>
        <w:t>、</w:t>
      </w:r>
      <w:r>
        <w:rPr>
          <w:rFonts w:cs="Noto Serif CJK SC"/>
        </w:rPr>
        <w:t>PPPoe User:%s</w:t>
      </w:r>
      <w:r>
        <w:rPr>
          <w:rFonts w:cs="Noto Serif CJK SC"/>
        </w:rPr>
        <w:t>、</w:t>
      </w:r>
      <w:r>
        <w:rPr>
          <w:rFonts w:cs="Noto Serif CJK SC"/>
        </w:rPr>
        <w:t xml:space="preserve">PPPoe Password:%s </w:t>
      </w:r>
      <w:r>
        <w:rPr>
          <w:rFonts w:cs="Noto Serif CJK SC"/>
        </w:rPr>
        <w:t>等记录逻辑。由此形成</w:t>
      </w:r>
      <w:r>
        <w:rPr>
          <w:rFonts w:cs="Noto Serif CJK SC"/>
        </w:rPr>
        <w:t xml:space="preserve"> PAP </w:t>
      </w:r>
      <w:r>
        <w:rPr>
          <w:rFonts w:cs="Noto Serif CJK SC"/>
        </w:rPr>
        <w:t>凭据写入运行时文件并被</w:t>
      </w:r>
      <w:r>
        <w:rPr>
          <w:rFonts w:cs="Noto Serif CJK SC"/>
        </w:rPr>
        <w:t xml:space="preserve"> Web </w:t>
      </w:r>
      <w:r>
        <w:rPr>
          <w:rFonts w:cs="Noto Serif CJK SC"/>
        </w:rPr>
        <w:t>后端回读的闭环。</w:t>
      </w:r>
    </w:p>
    <w:p w14:paraId="719495C6" w14:textId="77777777" w:rsidR="001163C3" w:rsidRDefault="00771FA4">
      <w:pPr>
        <w:pStyle w:val="CodeBlock"/>
        <w:spacing w:after="0"/>
      </w:pPr>
      <w:r>
        <w:rPr>
          <w:rFonts w:cs="DejaVu Sans Mono"/>
        </w:rPr>
        <w:lastRenderedPageBreak/>
        <w:t>require-pap</w:t>
      </w:r>
    </w:p>
    <w:p w14:paraId="6C42B60D" w14:textId="77777777" w:rsidR="001163C3" w:rsidRDefault="00771FA4">
      <w:pPr>
        <w:pStyle w:val="CodeBlock"/>
        <w:spacing w:after="0"/>
      </w:pPr>
      <w:r>
        <w:rPr>
          <w:rFonts w:cs="DejaVu Sans Mono"/>
        </w:rPr>
        <w:t>login</w:t>
      </w:r>
    </w:p>
    <w:p w14:paraId="564F0AEE" w14:textId="77777777" w:rsidR="001163C3" w:rsidRDefault="00771FA4">
      <w:pPr>
        <w:pStyle w:val="CodeBlock"/>
        <w:spacing w:after="0"/>
      </w:pPr>
      <w:r>
        <w:rPr>
          <w:rFonts w:cs="DejaVu Sans Mono"/>
        </w:rPr>
        <w:t>lcp-echo-interval 10</w:t>
      </w:r>
    </w:p>
    <w:p w14:paraId="31633031" w14:textId="77777777" w:rsidR="001163C3" w:rsidRDefault="00771FA4">
      <w:pPr>
        <w:pStyle w:val="CodeBlock"/>
        <w:spacing w:after="0"/>
      </w:pPr>
      <w:r>
        <w:rPr>
          <w:rFonts w:cs="DejaVu Sans Mono"/>
        </w:rPr>
        <w:t>lcp-echo-failure 2</w:t>
      </w:r>
    </w:p>
    <w:p w14:paraId="453C9893" w14:textId="77777777" w:rsidR="001163C3" w:rsidRDefault="001163C3">
      <w:pPr>
        <w:pStyle w:val="CodeBlock"/>
        <w:spacing w:after="0"/>
      </w:pPr>
    </w:p>
    <w:p w14:paraId="40B611E6" w14:textId="77777777" w:rsidR="001163C3" w:rsidRDefault="00771FA4">
      <w:pPr>
        <w:pStyle w:val="CodeBlock"/>
        <w:spacing w:after="0"/>
      </w:pPr>
      <w:r>
        <w:rPr>
          <w:rFonts w:cs="DejaVu Sans Mono"/>
        </w:rPr>
        <w:t>/tmp/pppoe_passwd.txt</w:t>
      </w:r>
    </w:p>
    <w:p w14:paraId="23D97DDF" w14:textId="77777777" w:rsidR="001163C3" w:rsidRDefault="00771FA4">
      <w:pPr>
        <w:pStyle w:val="CodeBlock"/>
        <w:spacing w:after="0"/>
      </w:pPr>
      <w:r>
        <w:rPr>
          <w:rFonts w:cs="DejaVu Sans Mono"/>
        </w:rPr>
        <w:t>PPPoe User:%s</w:t>
      </w:r>
    </w:p>
    <w:p w14:paraId="69BE9B44" w14:textId="77777777" w:rsidR="001163C3" w:rsidRDefault="00771FA4">
      <w:pPr>
        <w:pStyle w:val="CodeBlock"/>
        <w:spacing w:after="0"/>
      </w:pPr>
      <w:r>
        <w:rPr>
          <w:rFonts w:cs="DejaVu Sans Mono"/>
        </w:rPr>
        <w:t>PPPoe Password:%s</w:t>
      </w:r>
    </w:p>
    <w:p w14:paraId="505775F0" w14:textId="77777777" w:rsidR="001163C3" w:rsidRDefault="00771FA4">
      <w:pPr>
        <w:pStyle w:val="1"/>
      </w:pPr>
      <w:r>
        <w:rPr>
          <w:rFonts w:ascii="Noto Sans CJK SC" w:eastAsia="Noto Sans CJK SC" w:hAnsi="Noto Sans CJK SC" w:cs="Noto Sans CJK SC"/>
          <w:color w:val="1F4E79"/>
          <w:sz w:val="32"/>
        </w:rPr>
        <w:t xml:space="preserve">5. </w:t>
      </w:r>
      <w:r>
        <w:rPr>
          <w:rFonts w:ascii="Noto Sans CJK SC" w:eastAsia="Noto Sans CJK SC" w:hAnsi="Noto Sans CJK SC" w:cs="Noto Sans CJK SC"/>
          <w:color w:val="1F4E79"/>
          <w:sz w:val="32"/>
        </w:rPr>
        <w:t>关键证据汇总</w:t>
      </w:r>
    </w:p>
    <w:tbl>
      <w:tblPr>
        <w:tblStyle w:val="aff1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4873"/>
        <w:gridCol w:w="4873"/>
      </w:tblGrid>
      <w:tr w:rsidR="001163C3" w14:paraId="5962502A" w14:textId="77777777">
        <w:trPr>
          <w:jc w:val="center"/>
        </w:trPr>
        <w:tc>
          <w:tcPr>
            <w:tcW w:w="4873" w:type="dxa"/>
            <w:shd w:val="clear" w:color="auto" w:fill="1F4E79"/>
          </w:tcPr>
          <w:p w14:paraId="46546A27" w14:textId="77777777" w:rsidR="001163C3" w:rsidRDefault="00771FA4">
            <w:pPr>
              <w:spacing w:after="0"/>
            </w:pPr>
            <w:r>
              <w:rPr>
                <w:rFonts w:ascii="Noto Sans CJK SC" w:eastAsia="Noto Sans CJK SC" w:hAnsi="Noto Sans CJK SC" w:cs="Noto Sans CJK SC"/>
                <w:b/>
                <w:color w:val="FFFFFF"/>
                <w:sz w:val="17"/>
              </w:rPr>
              <w:t>证据点</w:t>
            </w:r>
          </w:p>
        </w:tc>
        <w:tc>
          <w:tcPr>
            <w:tcW w:w="4873" w:type="dxa"/>
            <w:shd w:val="clear" w:color="auto" w:fill="1F4E79"/>
          </w:tcPr>
          <w:p w14:paraId="2F793E93" w14:textId="77777777" w:rsidR="001163C3" w:rsidRDefault="00771FA4">
            <w:pPr>
              <w:spacing w:after="0"/>
            </w:pPr>
            <w:r>
              <w:rPr>
                <w:rFonts w:ascii="Noto Sans CJK SC" w:eastAsia="Noto Sans CJK SC" w:hAnsi="Noto Sans CJK SC" w:cs="Noto Sans CJK SC"/>
                <w:b/>
                <w:color w:val="FFFFFF"/>
                <w:sz w:val="17"/>
              </w:rPr>
              <w:t>结论</w:t>
            </w:r>
          </w:p>
        </w:tc>
      </w:tr>
      <w:tr w:rsidR="001163C3" w14:paraId="7E0B315B" w14:textId="77777777">
        <w:trPr>
          <w:jc w:val="center"/>
        </w:trPr>
        <w:tc>
          <w:tcPr>
            <w:tcW w:w="4873" w:type="dxa"/>
          </w:tcPr>
          <w:p w14:paraId="2BAA2F07" w14:textId="77777777" w:rsidR="001163C3" w:rsidRDefault="00771FA4">
            <w:pPr>
              <w:spacing w:after="0"/>
              <w:rPr>
                <w:lang w:eastAsia="zh-CN"/>
              </w:rPr>
            </w:pPr>
            <w:r>
              <w:rPr>
                <w:rFonts w:cs="Noto Serif CJK SC"/>
                <w:sz w:val="17"/>
                <w:lang w:eastAsia="zh-CN"/>
              </w:rPr>
              <w:t>/www/</w:t>
            </w:r>
            <w:proofErr w:type="spellStart"/>
            <w:r>
              <w:rPr>
                <w:rFonts w:cs="Noto Serif CJK SC"/>
                <w:sz w:val="17"/>
                <w:lang w:eastAsia="zh-CN"/>
              </w:rPr>
              <w:t>api</w:t>
            </w:r>
            <w:proofErr w:type="spellEnd"/>
            <w:r>
              <w:rPr>
                <w:rFonts w:cs="Noto Serif CJK SC"/>
                <w:sz w:val="17"/>
                <w:lang w:eastAsia="zh-CN"/>
              </w:rPr>
              <w:t xml:space="preserve"> </w:t>
            </w:r>
            <w:r>
              <w:rPr>
                <w:rFonts w:cs="Noto Serif CJK SC"/>
                <w:sz w:val="17"/>
                <w:lang w:eastAsia="zh-CN"/>
              </w:rPr>
              <w:t>认证边界</w:t>
            </w:r>
          </w:p>
        </w:tc>
        <w:tc>
          <w:tcPr>
            <w:tcW w:w="4873" w:type="dxa"/>
          </w:tcPr>
          <w:p w14:paraId="3ADAFC3B" w14:textId="77777777" w:rsidR="001163C3" w:rsidRDefault="00771FA4">
            <w:pPr>
              <w:spacing w:after="0"/>
            </w:pPr>
            <w:r>
              <w:rPr>
                <w:rFonts w:cs="Noto Serif CJK SC"/>
                <w:sz w:val="17"/>
              </w:rPr>
              <w:t>/</w:t>
            </w:r>
            <w:proofErr w:type="gramStart"/>
            <w:r>
              <w:rPr>
                <w:rFonts w:cs="Noto Serif CJK SC"/>
                <w:sz w:val="17"/>
              </w:rPr>
              <w:t>wizard</w:t>
            </w:r>
            <w:proofErr w:type="gramEnd"/>
            <w:r>
              <w:rPr>
                <w:rFonts w:cs="Noto Serif CJK SC"/>
                <w:sz w:val="17"/>
              </w:rPr>
              <w:t xml:space="preserve"> </w:t>
            </w:r>
            <w:proofErr w:type="spellStart"/>
            <w:r>
              <w:rPr>
                <w:rFonts w:cs="Noto Serif CJK SC"/>
                <w:sz w:val="17"/>
              </w:rPr>
              <w:t>分支位于</w:t>
            </w:r>
            <w:proofErr w:type="spellEnd"/>
            <w:r>
              <w:rPr>
                <w:rFonts w:cs="Noto Serif CJK SC"/>
                <w:sz w:val="17"/>
              </w:rPr>
              <w:t xml:space="preserve"> HTTP_AUTHENTICATION / </w:t>
            </w:r>
            <w:proofErr w:type="spellStart"/>
            <w:r>
              <w:rPr>
                <w:rFonts w:cs="Noto Serif CJK SC"/>
                <w:sz w:val="17"/>
              </w:rPr>
              <w:t>FCGI_UserAuth</w:t>
            </w:r>
            <w:proofErr w:type="spellEnd"/>
            <w:r>
              <w:rPr>
                <w:rFonts w:cs="Noto Serif CJK SC"/>
                <w:sz w:val="17"/>
              </w:rPr>
              <w:t xml:space="preserve"> </w:t>
            </w:r>
            <w:r>
              <w:rPr>
                <w:rFonts w:cs="Noto Serif CJK SC"/>
                <w:sz w:val="17"/>
              </w:rPr>
              <w:t>认证检查之前。</w:t>
            </w:r>
          </w:p>
        </w:tc>
      </w:tr>
      <w:tr w:rsidR="001163C3" w14:paraId="50932D99" w14:textId="77777777">
        <w:trPr>
          <w:jc w:val="center"/>
        </w:trPr>
        <w:tc>
          <w:tcPr>
            <w:tcW w:w="4873" w:type="dxa"/>
          </w:tcPr>
          <w:p w14:paraId="0E716CAB" w14:textId="77777777" w:rsidR="001163C3" w:rsidRDefault="00771FA4">
            <w:pPr>
              <w:spacing w:after="0"/>
            </w:pPr>
            <w:r>
              <w:rPr>
                <w:rFonts w:cs="Noto Serif CJK SC"/>
                <w:sz w:val="17"/>
              </w:rPr>
              <w:t xml:space="preserve">Wizard </w:t>
            </w:r>
            <w:r>
              <w:rPr>
                <w:rFonts w:cs="Noto Serif CJK SC"/>
                <w:sz w:val="17"/>
              </w:rPr>
              <w:t>白名单</w:t>
            </w:r>
          </w:p>
        </w:tc>
        <w:tc>
          <w:tcPr>
            <w:tcW w:w="4873" w:type="dxa"/>
          </w:tcPr>
          <w:p w14:paraId="3062924C" w14:textId="77777777" w:rsidR="001163C3" w:rsidRDefault="00771FA4">
            <w:pPr>
              <w:spacing w:after="0"/>
            </w:pPr>
            <w:r>
              <w:rPr>
                <w:rFonts w:cs="Noto Serif CJK SC"/>
                <w:sz w:val="17"/>
              </w:rPr>
              <w:t xml:space="preserve">setsyncpppoecfg </w:t>
            </w:r>
            <w:r>
              <w:rPr>
                <w:rFonts w:cs="Noto Serif CJK SC"/>
                <w:sz w:val="17"/>
              </w:rPr>
              <w:t>与</w:t>
            </w:r>
            <w:r>
              <w:rPr>
                <w:rFonts w:cs="Noto Serif CJK SC"/>
                <w:sz w:val="17"/>
              </w:rPr>
              <w:t xml:space="preserve"> getsyncpppoecfg </w:t>
            </w:r>
            <w:r>
              <w:rPr>
                <w:rFonts w:cs="Noto Serif CJK SC"/>
                <w:sz w:val="17"/>
              </w:rPr>
              <w:t>被列入</w:t>
            </w:r>
            <w:r>
              <w:rPr>
                <w:rFonts w:cs="Noto Serif CJK SC"/>
                <w:sz w:val="17"/>
              </w:rPr>
              <w:t xml:space="preserve"> Wizard </w:t>
            </w:r>
            <w:r>
              <w:rPr>
                <w:rFonts w:cs="Noto Serif CJK SC"/>
                <w:sz w:val="17"/>
              </w:rPr>
              <w:t>可处理路径。</w:t>
            </w:r>
          </w:p>
        </w:tc>
      </w:tr>
      <w:tr w:rsidR="001163C3" w14:paraId="4ED062E4" w14:textId="77777777">
        <w:trPr>
          <w:jc w:val="center"/>
        </w:trPr>
        <w:tc>
          <w:tcPr>
            <w:tcW w:w="4873" w:type="dxa"/>
          </w:tcPr>
          <w:p w14:paraId="39492511" w14:textId="77777777" w:rsidR="001163C3" w:rsidRDefault="00771FA4">
            <w:pPr>
              <w:spacing w:after="0"/>
            </w:pPr>
            <w:r>
              <w:rPr>
                <w:rFonts w:cs="Noto Serif CJK SC"/>
                <w:sz w:val="17"/>
              </w:rPr>
              <w:t xml:space="preserve">Lua </w:t>
            </w:r>
            <w:r>
              <w:rPr>
                <w:rFonts w:cs="Noto Serif CJK SC"/>
                <w:sz w:val="17"/>
              </w:rPr>
              <w:t>映射</w:t>
            </w:r>
          </w:p>
        </w:tc>
        <w:tc>
          <w:tcPr>
            <w:tcW w:w="4873" w:type="dxa"/>
          </w:tcPr>
          <w:p w14:paraId="461FD8E3" w14:textId="77777777" w:rsidR="001163C3" w:rsidRDefault="00771FA4">
            <w:pPr>
              <w:spacing w:after="0"/>
            </w:pPr>
            <w:r>
              <w:rPr>
                <w:rFonts w:cs="Noto Serif CJK SC"/>
                <w:sz w:val="17"/>
              </w:rPr>
              <w:t>setsyncpppoecfg -&gt; esps.pppoe.olduserpasswd set {status=enable}</w:t>
            </w:r>
            <w:r>
              <w:rPr>
                <w:rFonts w:cs="Noto Serif CJK SC"/>
                <w:sz w:val="17"/>
              </w:rPr>
              <w:t>。</w:t>
            </w:r>
          </w:p>
        </w:tc>
      </w:tr>
      <w:tr w:rsidR="001163C3" w14:paraId="180A7D31" w14:textId="77777777">
        <w:trPr>
          <w:jc w:val="center"/>
        </w:trPr>
        <w:tc>
          <w:tcPr>
            <w:tcW w:w="4873" w:type="dxa"/>
          </w:tcPr>
          <w:p w14:paraId="2B6EAA48" w14:textId="77777777" w:rsidR="001163C3" w:rsidRDefault="00771FA4">
            <w:pPr>
              <w:spacing w:after="0"/>
            </w:pPr>
            <w:r>
              <w:rPr>
                <w:rFonts w:cs="Noto Serif CJK SC"/>
                <w:sz w:val="17"/>
              </w:rPr>
              <w:t xml:space="preserve">Lua </w:t>
            </w:r>
            <w:r>
              <w:rPr>
                <w:rFonts w:cs="Noto Serif CJK SC"/>
                <w:sz w:val="17"/>
              </w:rPr>
              <w:t>透传</w:t>
            </w:r>
          </w:p>
        </w:tc>
        <w:tc>
          <w:tcPr>
            <w:tcW w:w="4873" w:type="dxa"/>
          </w:tcPr>
          <w:p w14:paraId="4F8763BF" w14:textId="77777777" w:rsidR="001163C3" w:rsidRDefault="00771FA4">
            <w:pPr>
              <w:spacing w:after="0"/>
            </w:pPr>
            <w:r>
              <w:rPr>
                <w:rFonts w:cs="Noto Serif CJK SC"/>
                <w:sz w:val="17"/>
              </w:rPr>
              <w:t>getsyncpppoecfg -&gt; esps.pppoe.olduserpasswd get</w:t>
            </w:r>
            <w:r>
              <w:rPr>
                <w:rFonts w:cs="Noto Serif CJK SC"/>
                <w:sz w:val="17"/>
              </w:rPr>
              <w:t>，并透传</w:t>
            </w:r>
            <w:r>
              <w:rPr>
                <w:rFonts w:cs="Noto Serif CJK SC"/>
                <w:sz w:val="17"/>
              </w:rPr>
              <w:t xml:space="preserve"> data.user / data.password</w:t>
            </w:r>
            <w:r>
              <w:rPr>
                <w:rFonts w:cs="Noto Serif CJK SC"/>
                <w:sz w:val="17"/>
              </w:rPr>
              <w:t>。</w:t>
            </w:r>
          </w:p>
        </w:tc>
      </w:tr>
      <w:tr w:rsidR="001163C3" w14:paraId="686EEFCF" w14:textId="77777777">
        <w:trPr>
          <w:jc w:val="center"/>
        </w:trPr>
        <w:tc>
          <w:tcPr>
            <w:tcW w:w="4873" w:type="dxa"/>
          </w:tcPr>
          <w:p w14:paraId="65717C5E" w14:textId="77777777" w:rsidR="001163C3" w:rsidRDefault="00771FA4">
            <w:pPr>
              <w:spacing w:after="0"/>
            </w:pPr>
            <w:r>
              <w:rPr>
                <w:rFonts w:cs="Noto Serif CJK SC"/>
                <w:sz w:val="17"/>
              </w:rPr>
              <w:t>后端脚本</w:t>
            </w:r>
          </w:p>
        </w:tc>
        <w:tc>
          <w:tcPr>
            <w:tcW w:w="4873" w:type="dxa"/>
          </w:tcPr>
          <w:p w14:paraId="4DBD0B7F" w14:textId="77777777" w:rsidR="001163C3" w:rsidRDefault="00771FA4">
            <w:pPr>
              <w:spacing w:after="0"/>
            </w:pPr>
            <w:r>
              <w:rPr>
                <w:rFonts w:cs="Noto Serif CJK SC"/>
                <w:sz w:val="17"/>
              </w:rPr>
              <w:t xml:space="preserve">set </w:t>
            </w:r>
            <w:r>
              <w:rPr>
                <w:rFonts w:cs="Noto Serif CJK SC"/>
                <w:sz w:val="17"/>
              </w:rPr>
              <w:t>分支启动</w:t>
            </w:r>
            <w:r>
              <w:rPr>
                <w:rFonts w:cs="Noto Serif CJK SC"/>
                <w:sz w:val="17"/>
              </w:rPr>
              <w:t xml:space="preserve"> </w:t>
            </w:r>
            <w:r>
              <w:rPr>
                <w:rFonts w:cs="Noto Serif CJK SC"/>
                <w:sz w:val="17"/>
              </w:rPr>
              <w:t>pppoe-server</w:t>
            </w:r>
            <w:r>
              <w:rPr>
                <w:rFonts w:cs="Noto Serif CJK SC"/>
                <w:sz w:val="17"/>
              </w:rPr>
              <w:t>；</w:t>
            </w:r>
            <w:r>
              <w:rPr>
                <w:rFonts w:cs="Noto Serif CJK SC"/>
                <w:sz w:val="17"/>
              </w:rPr>
              <w:t xml:space="preserve">get </w:t>
            </w:r>
            <w:r>
              <w:rPr>
                <w:rFonts w:cs="Noto Serif CJK SC"/>
                <w:sz w:val="17"/>
              </w:rPr>
              <w:t>分支读取</w:t>
            </w:r>
            <w:r>
              <w:rPr>
                <w:rFonts w:cs="Noto Serif CJK SC"/>
                <w:sz w:val="17"/>
              </w:rPr>
              <w:t xml:space="preserve"> /tmp/pppoe_passwd.txt</w:t>
            </w:r>
            <w:r>
              <w:rPr>
                <w:rFonts w:cs="Noto Serif CJK SC"/>
                <w:sz w:val="17"/>
              </w:rPr>
              <w:t>。</w:t>
            </w:r>
          </w:p>
        </w:tc>
      </w:tr>
      <w:tr w:rsidR="001163C3" w14:paraId="332EF8A2" w14:textId="77777777">
        <w:trPr>
          <w:jc w:val="center"/>
        </w:trPr>
        <w:tc>
          <w:tcPr>
            <w:tcW w:w="4873" w:type="dxa"/>
          </w:tcPr>
          <w:p w14:paraId="02F2CEE4" w14:textId="77777777" w:rsidR="001163C3" w:rsidRDefault="00771FA4">
            <w:pPr>
              <w:spacing w:after="0"/>
            </w:pPr>
            <w:r>
              <w:rPr>
                <w:rFonts w:cs="Noto Serif CJK SC"/>
                <w:sz w:val="17"/>
              </w:rPr>
              <w:t xml:space="preserve">PPP </w:t>
            </w:r>
            <w:r>
              <w:rPr>
                <w:rFonts w:cs="Noto Serif CJK SC"/>
                <w:sz w:val="17"/>
              </w:rPr>
              <w:t>组件</w:t>
            </w:r>
          </w:p>
        </w:tc>
        <w:tc>
          <w:tcPr>
            <w:tcW w:w="4873" w:type="dxa"/>
          </w:tcPr>
          <w:p w14:paraId="37F7A984" w14:textId="77777777" w:rsidR="001163C3" w:rsidRDefault="00771FA4">
            <w:pPr>
              <w:spacing w:after="0"/>
            </w:pPr>
            <w:r>
              <w:rPr>
                <w:rFonts w:cs="Noto Serif CJK SC"/>
                <w:sz w:val="17"/>
              </w:rPr>
              <w:t xml:space="preserve">pppd </w:t>
            </w:r>
            <w:r>
              <w:rPr>
                <w:rFonts w:cs="Noto Serif CJK SC"/>
                <w:sz w:val="17"/>
              </w:rPr>
              <w:t>中存在凭据记录路径及</w:t>
            </w:r>
            <w:r>
              <w:rPr>
                <w:rFonts w:cs="Noto Serif CJK SC"/>
                <w:sz w:val="17"/>
              </w:rPr>
              <w:t xml:space="preserve"> User/Password </w:t>
            </w:r>
            <w:r>
              <w:rPr>
                <w:rFonts w:cs="Noto Serif CJK SC"/>
                <w:sz w:val="17"/>
              </w:rPr>
              <w:t>字符串。</w:t>
            </w:r>
          </w:p>
        </w:tc>
      </w:tr>
      <w:tr w:rsidR="001163C3" w14:paraId="7FD1BBAC" w14:textId="77777777">
        <w:trPr>
          <w:jc w:val="center"/>
        </w:trPr>
        <w:tc>
          <w:tcPr>
            <w:tcW w:w="4873" w:type="dxa"/>
          </w:tcPr>
          <w:p w14:paraId="2C053ADD" w14:textId="77777777" w:rsidR="001163C3" w:rsidRDefault="00771FA4">
            <w:pPr>
              <w:spacing w:after="0"/>
            </w:pPr>
            <w:r>
              <w:rPr>
                <w:rFonts w:cs="Noto Serif CJK SC"/>
                <w:sz w:val="17"/>
              </w:rPr>
              <w:t>验证结果</w:t>
            </w:r>
          </w:p>
        </w:tc>
        <w:tc>
          <w:tcPr>
            <w:tcW w:w="4873" w:type="dxa"/>
          </w:tcPr>
          <w:p w14:paraId="5FB00C38" w14:textId="77777777" w:rsidR="001163C3" w:rsidRDefault="00771FA4">
            <w:pPr>
              <w:spacing w:after="0"/>
            </w:pPr>
            <w:r>
              <w:rPr>
                <w:rFonts w:cs="Noto Serif CJK SC"/>
                <w:sz w:val="17"/>
              </w:rPr>
              <w:t>受控</w:t>
            </w:r>
            <w:r>
              <w:rPr>
                <w:rFonts w:cs="Noto Serif CJK SC"/>
                <w:sz w:val="17"/>
              </w:rPr>
              <w:t xml:space="preserve"> PoC </w:t>
            </w:r>
            <w:r>
              <w:rPr>
                <w:rFonts w:cs="Noto Serif CJK SC"/>
                <w:sz w:val="17"/>
              </w:rPr>
              <w:t>凭据</w:t>
            </w:r>
            <w:r>
              <w:rPr>
                <w:rFonts w:cs="Noto Serif CJK SC"/>
                <w:sz w:val="17"/>
              </w:rPr>
              <w:t xml:space="preserve"> pocuser/pocpass </w:t>
            </w:r>
            <w:r>
              <w:rPr>
                <w:rFonts w:cs="Noto Serif CJK SC"/>
                <w:sz w:val="17"/>
              </w:rPr>
              <w:t>可被未认证</w:t>
            </w:r>
            <w:r>
              <w:rPr>
                <w:rFonts w:cs="Noto Serif CJK SC"/>
                <w:sz w:val="17"/>
              </w:rPr>
              <w:t xml:space="preserve"> getsyncpppoecfg </w:t>
            </w:r>
            <w:r>
              <w:rPr>
                <w:rFonts w:cs="Noto Serif CJK SC"/>
                <w:sz w:val="17"/>
              </w:rPr>
              <w:t>回读。</w:t>
            </w:r>
          </w:p>
        </w:tc>
      </w:tr>
    </w:tbl>
    <w:p w14:paraId="2C19B4F0" w14:textId="77777777" w:rsidR="001163C3" w:rsidRDefault="001163C3"/>
    <w:p w14:paraId="713F33FA" w14:textId="77777777" w:rsidR="001163C3" w:rsidRDefault="00771FA4">
      <w:pPr>
        <w:pStyle w:val="1"/>
      </w:pPr>
      <w:r>
        <w:rPr>
          <w:rFonts w:ascii="Noto Sans CJK SC" w:eastAsia="Noto Sans CJK SC" w:hAnsi="Noto Sans CJK SC" w:cs="Noto Sans CJK SC"/>
          <w:color w:val="1F4E79"/>
          <w:sz w:val="32"/>
        </w:rPr>
        <w:t xml:space="preserve">6. </w:t>
      </w:r>
      <w:r>
        <w:rPr>
          <w:rFonts w:ascii="Noto Sans CJK SC" w:eastAsia="Noto Sans CJK SC" w:hAnsi="Noto Sans CJK SC" w:cs="Noto Sans CJK SC"/>
          <w:color w:val="1F4E79"/>
          <w:sz w:val="32"/>
        </w:rPr>
        <w:t>复现与验证过程</w:t>
      </w:r>
    </w:p>
    <w:p w14:paraId="20B9E107" w14:textId="77777777" w:rsidR="001163C3" w:rsidRDefault="00771FA4">
      <w:pPr>
        <w:rPr>
          <w:lang w:eastAsia="zh-CN"/>
        </w:rPr>
      </w:pPr>
      <w:r>
        <w:rPr>
          <w:rFonts w:cs="Noto Serif CJK SC"/>
          <w:lang w:eastAsia="zh-CN"/>
        </w:rPr>
        <w:t>以下步骤用于</w:t>
      </w:r>
      <w:r>
        <w:rPr>
          <w:rFonts w:cs="Noto Serif CJK SC"/>
          <w:lang w:eastAsia="zh-CN"/>
        </w:rPr>
        <w:t xml:space="preserve"> CNVD/</w:t>
      </w:r>
      <w:r>
        <w:rPr>
          <w:rFonts w:cs="Noto Serif CJK SC"/>
          <w:lang w:eastAsia="zh-CN"/>
        </w:rPr>
        <w:t>厂商复核。建议在隔离、授权的测试环境中操作，避免影响生产网络。</w:t>
      </w:r>
    </w:p>
    <w:p w14:paraId="15FA8FE7" w14:textId="77777777" w:rsidR="001163C3" w:rsidRDefault="00771FA4">
      <w:pPr>
        <w:pStyle w:val="21"/>
      </w:pPr>
      <w:r>
        <w:rPr>
          <w:rFonts w:ascii="Noto Sans CJK SC" w:eastAsia="Noto Sans CJK SC" w:hAnsi="Noto Sans CJK SC" w:cs="Noto Sans CJK SC"/>
          <w:color w:val="1F4E79"/>
        </w:rPr>
        <w:t xml:space="preserve">6.1 </w:t>
      </w:r>
      <w:proofErr w:type="spellStart"/>
      <w:r>
        <w:rPr>
          <w:rFonts w:ascii="Noto Sans CJK SC" w:eastAsia="Noto Sans CJK SC" w:hAnsi="Noto Sans CJK SC" w:cs="Noto Sans CJK SC"/>
          <w:color w:val="1F4E79"/>
        </w:rPr>
        <w:t>实验环境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2381"/>
        <w:gridCol w:w="6520"/>
      </w:tblGrid>
      <w:tr w:rsidR="001163C3" w14:paraId="7BFB87CB" w14:textId="77777777">
        <w:trPr>
          <w:jc w:val="center"/>
        </w:trPr>
        <w:tc>
          <w:tcPr>
            <w:tcW w:w="2381" w:type="dxa"/>
            <w:shd w:val="clear" w:color="auto" w:fill="EAF1F8"/>
            <w:vAlign w:val="center"/>
          </w:tcPr>
          <w:p w14:paraId="486F59E6" w14:textId="77777777" w:rsidR="001163C3" w:rsidRDefault="00771FA4">
            <w:pPr>
              <w:spacing w:after="0"/>
            </w:pPr>
            <w:r>
              <w:rPr>
                <w:rFonts w:ascii="Noto Sans CJK SC" w:eastAsia="Noto Sans CJK SC" w:hAnsi="Noto Sans CJK SC" w:cs="Noto Sans CJK SC"/>
                <w:b/>
                <w:sz w:val="18"/>
              </w:rPr>
              <w:t>目标设备</w:t>
            </w:r>
          </w:p>
        </w:tc>
        <w:tc>
          <w:tcPr>
            <w:tcW w:w="6520" w:type="dxa"/>
            <w:vAlign w:val="center"/>
          </w:tcPr>
          <w:p w14:paraId="72D8A33E" w14:textId="77777777" w:rsidR="001163C3" w:rsidRDefault="00771FA4">
            <w:pPr>
              <w:spacing w:after="0"/>
            </w:pPr>
            <w:r>
              <w:rPr>
                <w:rFonts w:cs="Noto Serif CJK SC"/>
                <w:sz w:val="18"/>
              </w:rPr>
              <w:t>H3C NX15</w:t>
            </w:r>
            <w:r>
              <w:rPr>
                <w:rFonts w:cs="Noto Serif CJK SC"/>
                <w:sz w:val="18"/>
              </w:rPr>
              <w:t>，固件版本</w:t>
            </w:r>
            <w:r>
              <w:rPr>
                <w:rFonts w:cs="Noto Serif CJK SC"/>
                <w:sz w:val="18"/>
              </w:rPr>
              <w:t xml:space="preserve"> NX15V100R017</w:t>
            </w:r>
          </w:p>
        </w:tc>
      </w:tr>
      <w:tr w:rsidR="001163C3" w14:paraId="6EE6549A" w14:textId="77777777">
        <w:trPr>
          <w:jc w:val="center"/>
        </w:trPr>
        <w:tc>
          <w:tcPr>
            <w:tcW w:w="2381" w:type="dxa"/>
            <w:shd w:val="clear" w:color="auto" w:fill="EAF1F8"/>
            <w:vAlign w:val="center"/>
          </w:tcPr>
          <w:p w14:paraId="7B9563C3" w14:textId="77777777" w:rsidR="001163C3" w:rsidRDefault="00771FA4">
            <w:pPr>
              <w:spacing w:after="0"/>
            </w:pPr>
            <w:r>
              <w:rPr>
                <w:rFonts w:ascii="Noto Sans CJK SC" w:eastAsia="Noto Sans CJK SC" w:hAnsi="Noto Sans CJK SC" w:cs="Noto Sans CJK SC"/>
                <w:b/>
                <w:sz w:val="18"/>
              </w:rPr>
              <w:t>测试机</w:t>
            </w:r>
          </w:p>
        </w:tc>
        <w:tc>
          <w:tcPr>
            <w:tcW w:w="6520" w:type="dxa"/>
            <w:vAlign w:val="center"/>
          </w:tcPr>
          <w:p w14:paraId="2D213B22" w14:textId="77777777" w:rsidR="001163C3" w:rsidRDefault="00771FA4">
            <w:pPr>
              <w:spacing w:after="0"/>
            </w:pPr>
            <w:r>
              <w:rPr>
                <w:rFonts w:cs="Noto Serif CJK SC"/>
                <w:sz w:val="18"/>
              </w:rPr>
              <w:t>实体</w:t>
            </w:r>
            <w:r>
              <w:rPr>
                <w:rFonts w:cs="Noto Serif CJK SC"/>
                <w:sz w:val="18"/>
              </w:rPr>
              <w:t xml:space="preserve"> </w:t>
            </w:r>
            <w:r>
              <w:rPr>
                <w:rFonts w:cs="Noto Serif CJK SC"/>
                <w:sz w:val="18"/>
              </w:rPr>
              <w:t xml:space="preserve">Linux </w:t>
            </w:r>
            <w:r>
              <w:rPr>
                <w:rFonts w:cs="Noto Serif CJK SC"/>
                <w:sz w:val="18"/>
              </w:rPr>
              <w:t>主机</w:t>
            </w:r>
          </w:p>
        </w:tc>
      </w:tr>
      <w:tr w:rsidR="001163C3" w14:paraId="39EF873C" w14:textId="77777777">
        <w:trPr>
          <w:jc w:val="center"/>
        </w:trPr>
        <w:tc>
          <w:tcPr>
            <w:tcW w:w="2381" w:type="dxa"/>
            <w:shd w:val="clear" w:color="auto" w:fill="EAF1F8"/>
            <w:vAlign w:val="center"/>
          </w:tcPr>
          <w:p w14:paraId="15487C34" w14:textId="77777777" w:rsidR="001163C3" w:rsidRDefault="00771FA4">
            <w:pPr>
              <w:spacing w:after="0"/>
            </w:pPr>
            <w:r>
              <w:rPr>
                <w:rFonts w:ascii="Noto Sans CJK SC" w:eastAsia="Noto Sans CJK SC" w:hAnsi="Noto Sans CJK SC" w:cs="Noto Sans CJK SC"/>
                <w:b/>
                <w:sz w:val="18"/>
              </w:rPr>
              <w:t>连接方式</w:t>
            </w:r>
          </w:p>
        </w:tc>
        <w:tc>
          <w:tcPr>
            <w:tcW w:w="6520" w:type="dxa"/>
            <w:vAlign w:val="center"/>
          </w:tcPr>
          <w:p w14:paraId="18D18BDE" w14:textId="77777777" w:rsidR="001163C3" w:rsidRDefault="00771FA4">
            <w:pPr>
              <w:spacing w:after="0"/>
            </w:pPr>
            <w:r>
              <w:rPr>
                <w:rFonts w:cs="Noto Serif CJK SC"/>
                <w:sz w:val="18"/>
              </w:rPr>
              <w:t>测试机直连路由器</w:t>
            </w:r>
            <w:r>
              <w:rPr>
                <w:rFonts w:cs="Noto Serif CJK SC"/>
                <w:sz w:val="18"/>
              </w:rPr>
              <w:t xml:space="preserve"> LAN </w:t>
            </w:r>
            <w:r>
              <w:rPr>
                <w:rFonts w:cs="Noto Serif CJK SC"/>
                <w:sz w:val="18"/>
              </w:rPr>
              <w:t>口，不使用</w:t>
            </w:r>
            <w:r>
              <w:rPr>
                <w:rFonts w:cs="Noto Serif CJK SC"/>
                <w:sz w:val="18"/>
              </w:rPr>
              <w:t xml:space="preserve"> WAN </w:t>
            </w:r>
            <w:r>
              <w:rPr>
                <w:rFonts w:cs="Noto Serif CJK SC"/>
                <w:sz w:val="18"/>
              </w:rPr>
              <w:t>口</w:t>
            </w:r>
          </w:p>
        </w:tc>
      </w:tr>
      <w:tr w:rsidR="001163C3" w14:paraId="0162EAD3" w14:textId="77777777">
        <w:trPr>
          <w:jc w:val="center"/>
        </w:trPr>
        <w:tc>
          <w:tcPr>
            <w:tcW w:w="2381" w:type="dxa"/>
            <w:shd w:val="clear" w:color="auto" w:fill="EAF1F8"/>
            <w:vAlign w:val="center"/>
          </w:tcPr>
          <w:p w14:paraId="3523DC7E" w14:textId="77777777" w:rsidR="001163C3" w:rsidRDefault="00771FA4">
            <w:pPr>
              <w:spacing w:after="0"/>
            </w:pPr>
            <w:r>
              <w:rPr>
                <w:rFonts w:ascii="Noto Sans CJK SC" w:eastAsia="Noto Sans CJK SC" w:hAnsi="Noto Sans CJK SC" w:cs="Noto Sans CJK SC"/>
                <w:b/>
                <w:sz w:val="18"/>
              </w:rPr>
              <w:t>管理地址</w:t>
            </w:r>
          </w:p>
        </w:tc>
        <w:tc>
          <w:tcPr>
            <w:tcW w:w="6520" w:type="dxa"/>
            <w:vAlign w:val="center"/>
          </w:tcPr>
          <w:p w14:paraId="3BCEA37E" w14:textId="77777777" w:rsidR="001163C3" w:rsidRDefault="00771FA4">
            <w:pPr>
              <w:spacing w:after="0"/>
            </w:pPr>
            <w:r>
              <w:rPr>
                <w:rFonts w:cs="Noto Serif CJK SC"/>
                <w:sz w:val="18"/>
              </w:rPr>
              <w:t>示例：</w:t>
            </w:r>
            <w:r>
              <w:rPr>
                <w:rFonts w:cs="Noto Serif CJK SC"/>
                <w:sz w:val="18"/>
              </w:rPr>
              <w:t>http://192.168.8.1</w:t>
            </w:r>
          </w:p>
        </w:tc>
      </w:tr>
      <w:tr w:rsidR="001163C3" w14:paraId="270D170B" w14:textId="77777777">
        <w:trPr>
          <w:jc w:val="center"/>
        </w:trPr>
        <w:tc>
          <w:tcPr>
            <w:tcW w:w="2381" w:type="dxa"/>
            <w:shd w:val="clear" w:color="auto" w:fill="EAF1F8"/>
            <w:vAlign w:val="center"/>
          </w:tcPr>
          <w:p w14:paraId="4AD75028" w14:textId="77777777" w:rsidR="001163C3" w:rsidRDefault="00771FA4">
            <w:pPr>
              <w:spacing w:after="0"/>
            </w:pPr>
            <w:r>
              <w:rPr>
                <w:rFonts w:ascii="Noto Sans CJK SC" w:eastAsia="Noto Sans CJK SC" w:hAnsi="Noto Sans CJK SC" w:cs="Noto Sans CJK SC"/>
                <w:b/>
                <w:sz w:val="18"/>
              </w:rPr>
              <w:t>测试凭据</w:t>
            </w:r>
          </w:p>
        </w:tc>
        <w:tc>
          <w:tcPr>
            <w:tcW w:w="6520" w:type="dxa"/>
            <w:vAlign w:val="center"/>
          </w:tcPr>
          <w:p w14:paraId="412AEE84" w14:textId="77777777" w:rsidR="001163C3" w:rsidRDefault="00771FA4">
            <w:pPr>
              <w:spacing w:after="0"/>
            </w:pPr>
            <w:r>
              <w:rPr>
                <w:rFonts w:cs="Noto Serif CJK SC"/>
                <w:sz w:val="18"/>
              </w:rPr>
              <w:t>user=pocuser</w:t>
            </w:r>
            <w:r>
              <w:rPr>
                <w:rFonts w:cs="Noto Serif CJK SC"/>
                <w:sz w:val="18"/>
              </w:rPr>
              <w:t>，</w:t>
            </w:r>
            <w:r>
              <w:rPr>
                <w:rFonts w:cs="Noto Serif CJK SC"/>
                <w:sz w:val="18"/>
              </w:rPr>
              <w:t>password=pocpass</w:t>
            </w:r>
            <w:r>
              <w:rPr>
                <w:rFonts w:cs="Noto Serif CJK SC"/>
                <w:sz w:val="18"/>
              </w:rPr>
              <w:t>（仅用于验证凭据捕获与回读）</w:t>
            </w:r>
          </w:p>
        </w:tc>
      </w:tr>
    </w:tbl>
    <w:p w14:paraId="3C39D9B6" w14:textId="77777777" w:rsidR="001163C3" w:rsidRDefault="001163C3"/>
    <w:p w14:paraId="1261F75B" w14:textId="77777777" w:rsidR="001163C3" w:rsidRDefault="00771FA4">
      <w:r>
        <w:rPr>
          <w:rFonts w:cs="Noto Serif CJK SC"/>
        </w:rPr>
        <w:t>不建议优先使用</w:t>
      </w:r>
      <w:r>
        <w:rPr>
          <w:rFonts w:cs="Noto Serif CJK SC"/>
        </w:rPr>
        <w:t xml:space="preserve"> WSL2 </w:t>
      </w:r>
      <w:r>
        <w:rPr>
          <w:rFonts w:cs="Noto Serif CJK SC"/>
        </w:rPr>
        <w:t>或普通</w:t>
      </w:r>
      <w:r>
        <w:rPr>
          <w:rFonts w:cs="Noto Serif CJK SC"/>
        </w:rPr>
        <w:t xml:space="preserve"> NAT </w:t>
      </w:r>
      <w:r>
        <w:rPr>
          <w:rFonts w:cs="Noto Serif CJK SC"/>
        </w:rPr>
        <w:t>虚拟机，因为</w:t>
      </w:r>
      <w:r>
        <w:rPr>
          <w:rFonts w:cs="Noto Serif CJK SC"/>
        </w:rPr>
        <w:t xml:space="preserve"> PPPoE discovery/session </w:t>
      </w:r>
      <w:r>
        <w:rPr>
          <w:rFonts w:cs="Noto Serif CJK SC"/>
        </w:rPr>
        <w:t>依赖二层以太网帧，虚拟网络环境可能无法正确转发</w:t>
      </w:r>
      <w:r>
        <w:rPr>
          <w:rFonts w:cs="Noto Serif CJK SC"/>
        </w:rPr>
        <w:t xml:space="preserve"> 0x8863/0x8864 </w:t>
      </w:r>
      <w:r>
        <w:rPr>
          <w:rFonts w:cs="Noto Serif CJK SC"/>
        </w:rPr>
        <w:t>类型流量。</w:t>
      </w:r>
    </w:p>
    <w:p w14:paraId="535B2889" w14:textId="77777777" w:rsidR="001163C3" w:rsidRDefault="00771FA4">
      <w:pPr>
        <w:pStyle w:val="21"/>
      </w:pPr>
      <w:r>
        <w:rPr>
          <w:rFonts w:ascii="Noto Sans CJK SC" w:eastAsia="Noto Sans CJK SC" w:hAnsi="Noto Sans CJK SC" w:cs="Noto Sans CJK SC"/>
          <w:color w:val="1F4E79"/>
        </w:rPr>
        <w:t xml:space="preserve">6.2 </w:t>
      </w:r>
      <w:r>
        <w:rPr>
          <w:rFonts w:ascii="Noto Sans CJK SC" w:eastAsia="Noto Sans CJK SC" w:hAnsi="Noto Sans CJK SC" w:cs="Noto Sans CJK SC"/>
          <w:color w:val="1F4E79"/>
        </w:rPr>
        <w:t>准备测试工具</w:t>
      </w:r>
    </w:p>
    <w:p w14:paraId="6B2EFEBC" w14:textId="77777777" w:rsidR="001163C3" w:rsidRDefault="00771FA4">
      <w:pPr>
        <w:pStyle w:val="CodeBlock"/>
        <w:spacing w:after="0"/>
      </w:pPr>
      <w:r>
        <w:rPr>
          <w:rFonts w:cs="DejaVu Sans Mono"/>
        </w:rPr>
        <w:t>sudo apt update</w:t>
      </w:r>
    </w:p>
    <w:p w14:paraId="04EF72E1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sudo apt </w:t>
      </w:r>
      <w:r>
        <w:rPr>
          <w:rFonts w:cs="DejaVu Sans Mono"/>
        </w:rPr>
        <w:t>install -y curl ppp pppoe tcpdump</w:t>
      </w:r>
    </w:p>
    <w:p w14:paraId="7116C986" w14:textId="77777777" w:rsidR="001163C3" w:rsidRDefault="001163C3">
      <w:pPr>
        <w:pStyle w:val="CodeBlock"/>
        <w:spacing w:after="0"/>
      </w:pPr>
    </w:p>
    <w:p w14:paraId="123E04D5" w14:textId="77777777" w:rsidR="001163C3" w:rsidRDefault="00771FA4">
      <w:pPr>
        <w:pStyle w:val="CodeBlock"/>
        <w:spacing w:after="0"/>
      </w:pPr>
      <w:r>
        <w:rPr>
          <w:rFonts w:cs="DejaVu Sans Mono"/>
        </w:rPr>
        <w:t>command -v curl pppd pppoe-discovery</w:t>
      </w:r>
    </w:p>
    <w:p w14:paraId="704C0943" w14:textId="77777777" w:rsidR="001163C3" w:rsidRDefault="00771FA4">
      <w:pPr>
        <w:pStyle w:val="CodeBlock"/>
        <w:spacing w:after="0"/>
      </w:pPr>
      <w:r>
        <w:rPr>
          <w:rFonts w:cs="DejaVu Sans Mono"/>
        </w:rPr>
        <w:t>ip route get 192.168.8.1</w:t>
      </w:r>
    </w:p>
    <w:p w14:paraId="300C3DC9" w14:textId="77777777" w:rsidR="001163C3" w:rsidRDefault="00771FA4">
      <w:pPr>
        <w:pStyle w:val="CodeBlock"/>
        <w:spacing w:after="0"/>
      </w:pPr>
      <w:r>
        <w:rPr>
          <w:rFonts w:cs="DejaVu Sans Mono"/>
        </w:rPr>
        <w:t>find /usr/lib /lib -name rp-pppoe.so 2&gt;/dev/null</w:t>
      </w:r>
    </w:p>
    <w:p w14:paraId="60AB17F7" w14:textId="77777777" w:rsidR="001163C3" w:rsidRDefault="00771FA4">
      <w:pPr>
        <w:pStyle w:val="21"/>
        <w:rPr>
          <w:lang w:eastAsia="zh-CN"/>
        </w:rPr>
      </w:pPr>
      <w:r>
        <w:rPr>
          <w:rFonts w:ascii="Noto Sans CJK SC" w:eastAsia="Noto Sans CJK SC" w:hAnsi="Noto Sans CJK SC" w:cs="Noto Sans CJK SC"/>
          <w:color w:val="1F4E79"/>
          <w:lang w:eastAsia="zh-CN"/>
        </w:rPr>
        <w:lastRenderedPageBreak/>
        <w:t xml:space="preserve">6.3 </w:t>
      </w:r>
      <w:r>
        <w:rPr>
          <w:rFonts w:ascii="Noto Sans CJK SC" w:eastAsia="Noto Sans CJK SC" w:hAnsi="Noto Sans CJK SC" w:cs="Noto Sans CJK SC"/>
          <w:color w:val="1F4E79"/>
          <w:lang w:eastAsia="zh-CN"/>
        </w:rPr>
        <w:t>触发未授权</w:t>
      </w:r>
      <w:r>
        <w:rPr>
          <w:rFonts w:ascii="Noto Sans CJK SC" w:eastAsia="Noto Sans CJK SC" w:hAnsi="Noto Sans CJK SC" w:cs="Noto Sans CJK SC"/>
          <w:color w:val="1F4E79"/>
          <w:lang w:eastAsia="zh-CN"/>
        </w:rPr>
        <w:t xml:space="preserve"> </w:t>
      </w:r>
      <w:proofErr w:type="spellStart"/>
      <w:r>
        <w:rPr>
          <w:rFonts w:ascii="Noto Sans CJK SC" w:eastAsia="Noto Sans CJK SC" w:hAnsi="Noto Sans CJK SC" w:cs="Noto Sans CJK SC"/>
          <w:color w:val="1F4E79"/>
          <w:lang w:eastAsia="zh-CN"/>
        </w:rPr>
        <w:t>PPPoE</w:t>
      </w:r>
      <w:proofErr w:type="spellEnd"/>
      <w:r>
        <w:rPr>
          <w:rFonts w:ascii="Noto Sans CJK SC" w:eastAsia="Noto Sans CJK SC" w:hAnsi="Noto Sans CJK SC" w:cs="Noto Sans CJK SC"/>
          <w:color w:val="1F4E79"/>
          <w:lang w:eastAsia="zh-CN"/>
        </w:rPr>
        <w:t xml:space="preserve"> </w:t>
      </w:r>
      <w:r>
        <w:rPr>
          <w:rFonts w:ascii="Noto Sans CJK SC" w:eastAsia="Noto Sans CJK SC" w:hAnsi="Noto Sans CJK SC" w:cs="Noto Sans CJK SC"/>
          <w:color w:val="1F4E79"/>
          <w:lang w:eastAsia="zh-CN"/>
        </w:rPr>
        <w:t>同步服务</w:t>
      </w:r>
    </w:p>
    <w:p w14:paraId="1EC357AB" w14:textId="77777777" w:rsidR="001163C3" w:rsidRDefault="00771FA4">
      <w:proofErr w:type="spellStart"/>
      <w:r>
        <w:rPr>
          <w:rFonts w:cs="Noto Serif CJK SC"/>
        </w:rPr>
        <w:t>无需携带登录</w:t>
      </w:r>
      <w:proofErr w:type="spellEnd"/>
      <w:r>
        <w:rPr>
          <w:rFonts w:cs="Noto Serif CJK SC"/>
        </w:rPr>
        <w:t xml:space="preserve"> Token </w:t>
      </w:r>
      <w:r>
        <w:rPr>
          <w:rFonts w:cs="Noto Serif CJK SC"/>
        </w:rPr>
        <w:t>或</w:t>
      </w:r>
      <w:r>
        <w:rPr>
          <w:rFonts w:cs="Noto Serif CJK SC"/>
        </w:rPr>
        <w:t xml:space="preserve"> HTTP_AUTHENTICATION </w:t>
      </w:r>
      <w:r>
        <w:rPr>
          <w:rFonts w:cs="Noto Serif CJK SC"/>
        </w:rPr>
        <w:t>头，直接请求</w:t>
      </w:r>
      <w:r>
        <w:rPr>
          <w:rFonts w:cs="Noto Serif CJK SC"/>
        </w:rPr>
        <w:t xml:space="preserve"> setsyncpppoecfg</w:t>
      </w:r>
      <w:r>
        <w:rPr>
          <w:rFonts w:cs="Noto Serif CJK SC"/>
        </w:rPr>
        <w:t>。</w:t>
      </w:r>
    </w:p>
    <w:p w14:paraId="4706F50A" w14:textId="77777777" w:rsidR="001163C3" w:rsidRDefault="00771FA4">
      <w:pPr>
        <w:pStyle w:val="CodeBlock"/>
        <w:spacing w:after="0"/>
      </w:pPr>
      <w:r>
        <w:rPr>
          <w:rFonts w:cs="DejaVu Sans Mono"/>
        </w:rPr>
        <w:t>curl -sS -X POST 'http://192.168.8.1/api/wizard/setsyncpppoecfg' \</w:t>
      </w:r>
    </w:p>
    <w:p w14:paraId="70F36A21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-H 'Content-Type: application/json' \</w:t>
      </w:r>
    </w:p>
    <w:p w14:paraId="453B6A9A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--data '{}' </w:t>
      </w:r>
    </w:p>
    <w:p w14:paraId="13755E1B" w14:textId="77777777" w:rsidR="001163C3" w:rsidRDefault="00771FA4">
      <w:r>
        <w:rPr>
          <w:rFonts w:cs="Noto Serif CJK SC"/>
        </w:rPr>
        <w:t>预期效果：目标设备在</w:t>
      </w:r>
      <w:r>
        <w:rPr>
          <w:rFonts w:cs="Noto Serif CJK SC"/>
        </w:rPr>
        <w:t xml:space="preserve"> LAN </w:t>
      </w:r>
      <w:r>
        <w:rPr>
          <w:rFonts w:cs="Noto Serif CJK SC"/>
        </w:rPr>
        <w:t>桥</w:t>
      </w:r>
      <w:r>
        <w:rPr>
          <w:rFonts w:cs="Noto Serif CJK SC"/>
        </w:rPr>
        <w:t xml:space="preserve"> br0 </w:t>
      </w:r>
      <w:r>
        <w:rPr>
          <w:rFonts w:cs="Noto Serif CJK SC"/>
        </w:rPr>
        <w:t>上启动</w:t>
      </w:r>
      <w:r>
        <w:rPr>
          <w:rFonts w:cs="Noto Serif CJK SC"/>
        </w:rPr>
        <w:t xml:space="preserve"> PPPoE Server </w:t>
      </w:r>
      <w:r>
        <w:rPr>
          <w:rFonts w:cs="Noto Serif CJK SC"/>
        </w:rPr>
        <w:t>相关进程。</w:t>
      </w:r>
    </w:p>
    <w:p w14:paraId="18A7E237" w14:textId="77777777" w:rsidR="001163C3" w:rsidRDefault="00771FA4">
      <w:pPr>
        <w:pStyle w:val="21"/>
      </w:pPr>
      <w:r>
        <w:rPr>
          <w:rFonts w:ascii="Noto Sans CJK SC" w:eastAsia="Noto Sans CJK SC" w:hAnsi="Noto Sans CJK SC" w:cs="Noto Sans CJK SC"/>
          <w:color w:val="1F4E79"/>
        </w:rPr>
        <w:t xml:space="preserve">6.4 </w:t>
      </w:r>
      <w:r>
        <w:rPr>
          <w:rFonts w:ascii="Noto Sans CJK SC" w:eastAsia="Noto Sans CJK SC" w:hAnsi="Noto Sans CJK SC" w:cs="Noto Sans CJK SC"/>
          <w:color w:val="1F4E79"/>
        </w:rPr>
        <w:t>确认</w:t>
      </w:r>
      <w:r>
        <w:rPr>
          <w:rFonts w:ascii="Noto Sans CJK SC" w:eastAsia="Noto Sans CJK SC" w:hAnsi="Noto Sans CJK SC" w:cs="Noto Sans CJK SC"/>
          <w:color w:val="1F4E79"/>
        </w:rPr>
        <w:t xml:space="preserve"> PPPoE Discovery </w:t>
      </w:r>
      <w:r>
        <w:rPr>
          <w:rFonts w:ascii="Noto Sans CJK SC" w:eastAsia="Noto Sans CJK SC" w:hAnsi="Noto Sans CJK SC" w:cs="Noto Sans CJK SC"/>
          <w:color w:val="1F4E79"/>
        </w:rPr>
        <w:t>响应</w:t>
      </w:r>
    </w:p>
    <w:p w14:paraId="7B9E187E" w14:textId="77777777" w:rsidR="001163C3" w:rsidRDefault="00771FA4">
      <w:pPr>
        <w:pStyle w:val="CodeBlock"/>
        <w:spacing w:after="0"/>
      </w:pPr>
      <w:r>
        <w:rPr>
          <w:rFonts w:cs="DejaVu Sans Mono"/>
        </w:rPr>
        <w:t>sleep 1</w:t>
      </w:r>
    </w:p>
    <w:p w14:paraId="7B1E82AB" w14:textId="77777777" w:rsidR="001163C3" w:rsidRDefault="00771FA4">
      <w:pPr>
        <w:pStyle w:val="CodeBlock"/>
        <w:spacing w:after="0"/>
      </w:pPr>
      <w:r>
        <w:rPr>
          <w:rFonts w:cs="DejaVu Sans Mono"/>
        </w:rPr>
        <w:t>sudo pppoe-discovery -I &lt;network-interface&gt;</w:t>
      </w:r>
    </w:p>
    <w:p w14:paraId="5C87E5B6" w14:textId="77777777" w:rsidR="001163C3" w:rsidRDefault="001163C3">
      <w:pPr>
        <w:pStyle w:val="CodeBlock"/>
        <w:spacing w:after="0"/>
      </w:pPr>
    </w:p>
    <w:p w14:paraId="6484603D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# </w:t>
      </w:r>
      <w:r>
        <w:rPr>
          <w:rFonts w:cs="DejaVu Sans Mono"/>
        </w:rPr>
        <w:t>抓包辅助确认</w:t>
      </w:r>
    </w:p>
    <w:p w14:paraId="456CFE4B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sudo tcpdump -i &lt;network-interface&gt; -enn -vvv 'ether proto 0x8863 or ether proto 0x8864' </w:t>
      </w:r>
    </w:p>
    <w:p w14:paraId="01645FF0" w14:textId="77777777" w:rsidR="001163C3" w:rsidRDefault="00771FA4">
      <w:r>
        <w:rPr>
          <w:rFonts w:cs="Noto Serif CJK SC"/>
        </w:rPr>
        <w:t>预期至少能看到客户端</w:t>
      </w:r>
      <w:r>
        <w:rPr>
          <w:rFonts w:cs="Noto Serif CJK SC"/>
        </w:rPr>
        <w:t xml:space="preserve"> PADI</w:t>
      </w:r>
      <w:r>
        <w:rPr>
          <w:rFonts w:cs="Noto Serif CJK SC"/>
        </w:rPr>
        <w:t>；若目标设备响应正常，应能看到</w:t>
      </w:r>
      <w:r>
        <w:rPr>
          <w:rFonts w:cs="Noto Serif CJK SC"/>
        </w:rPr>
        <w:t xml:space="preserve"> PADO </w:t>
      </w:r>
      <w:r>
        <w:rPr>
          <w:rFonts w:cs="Noto Serif CJK SC"/>
        </w:rPr>
        <w:t>等</w:t>
      </w:r>
      <w:r>
        <w:rPr>
          <w:rFonts w:cs="Noto Serif CJK SC"/>
        </w:rPr>
        <w:t xml:space="preserve"> PPPoE Discovery </w:t>
      </w:r>
      <w:r>
        <w:rPr>
          <w:rFonts w:cs="Noto Serif CJK SC"/>
        </w:rPr>
        <w:t>响应。</w:t>
      </w:r>
    </w:p>
    <w:p w14:paraId="02C121C1" w14:textId="77777777" w:rsidR="001163C3" w:rsidRDefault="00771FA4">
      <w:pPr>
        <w:pStyle w:val="21"/>
        <w:rPr>
          <w:lang w:eastAsia="zh-CN"/>
        </w:rPr>
      </w:pPr>
      <w:r>
        <w:rPr>
          <w:rFonts w:ascii="Noto Sans CJK SC" w:eastAsia="Noto Sans CJK SC" w:hAnsi="Noto Sans CJK SC" w:cs="Noto Sans CJK SC"/>
          <w:color w:val="1F4E79"/>
          <w:lang w:eastAsia="zh-CN"/>
        </w:rPr>
        <w:t xml:space="preserve">6.5 </w:t>
      </w:r>
      <w:r>
        <w:rPr>
          <w:rFonts w:ascii="Noto Sans CJK SC" w:eastAsia="Noto Sans CJK SC" w:hAnsi="Noto Sans CJK SC" w:cs="Noto Sans CJK SC"/>
          <w:color w:val="1F4E79"/>
          <w:lang w:eastAsia="zh-CN"/>
        </w:rPr>
        <w:t>发起受控</w:t>
      </w:r>
      <w:r>
        <w:rPr>
          <w:rFonts w:ascii="Noto Sans CJK SC" w:eastAsia="Noto Sans CJK SC" w:hAnsi="Noto Sans CJK SC" w:cs="Noto Sans CJK SC"/>
          <w:color w:val="1F4E79"/>
          <w:lang w:eastAsia="zh-CN"/>
        </w:rPr>
        <w:t xml:space="preserve"> </w:t>
      </w:r>
      <w:proofErr w:type="spellStart"/>
      <w:r>
        <w:rPr>
          <w:rFonts w:ascii="Noto Sans CJK SC" w:eastAsia="Noto Sans CJK SC" w:hAnsi="Noto Sans CJK SC" w:cs="Noto Sans CJK SC"/>
          <w:color w:val="1F4E79"/>
          <w:lang w:eastAsia="zh-CN"/>
        </w:rPr>
        <w:t>PPPoE</w:t>
      </w:r>
      <w:proofErr w:type="spellEnd"/>
      <w:r>
        <w:rPr>
          <w:rFonts w:ascii="Noto Sans CJK SC" w:eastAsia="Noto Sans CJK SC" w:hAnsi="Noto Sans CJK SC" w:cs="Noto Sans CJK SC"/>
          <w:color w:val="1F4E79"/>
          <w:lang w:eastAsia="zh-CN"/>
        </w:rPr>
        <w:t xml:space="preserve"> PAP </w:t>
      </w:r>
      <w:r>
        <w:rPr>
          <w:rFonts w:ascii="Noto Sans CJK SC" w:eastAsia="Noto Sans CJK SC" w:hAnsi="Noto Sans CJK SC" w:cs="Noto Sans CJK SC"/>
          <w:color w:val="1F4E79"/>
          <w:lang w:eastAsia="zh-CN"/>
        </w:rPr>
        <w:t>认证</w:t>
      </w:r>
    </w:p>
    <w:p w14:paraId="463898FE" w14:textId="77777777" w:rsidR="001163C3" w:rsidRDefault="00771FA4">
      <w:pPr>
        <w:rPr>
          <w:lang w:eastAsia="zh-CN"/>
        </w:rPr>
      </w:pPr>
      <w:r>
        <w:rPr>
          <w:rFonts w:cs="Noto Serif CJK SC"/>
          <w:lang w:eastAsia="zh-CN"/>
        </w:rPr>
        <w:t>使用</w:t>
      </w:r>
      <w:r>
        <w:rPr>
          <w:rFonts w:cs="Noto Serif CJK SC"/>
          <w:lang w:eastAsia="zh-CN"/>
        </w:rPr>
        <w:t xml:space="preserve"> </w:t>
      </w:r>
      <w:proofErr w:type="spellStart"/>
      <w:r>
        <w:rPr>
          <w:rFonts w:cs="Noto Serif CJK SC"/>
          <w:lang w:eastAsia="zh-CN"/>
        </w:rPr>
        <w:t>pppd</w:t>
      </w:r>
      <w:proofErr w:type="spellEnd"/>
      <w:r>
        <w:rPr>
          <w:rFonts w:cs="Noto Serif CJK SC"/>
          <w:lang w:eastAsia="zh-CN"/>
        </w:rPr>
        <w:t xml:space="preserve"> </w:t>
      </w:r>
      <w:r>
        <w:rPr>
          <w:rFonts w:cs="Noto Serif CJK SC"/>
          <w:lang w:eastAsia="zh-CN"/>
        </w:rPr>
        <w:t>从同二层测试机发起</w:t>
      </w:r>
      <w:r>
        <w:rPr>
          <w:rFonts w:cs="Noto Serif CJK SC"/>
          <w:lang w:eastAsia="zh-CN"/>
        </w:rPr>
        <w:t xml:space="preserve"> PAP </w:t>
      </w:r>
      <w:r>
        <w:rPr>
          <w:rFonts w:cs="Noto Serif CJK SC"/>
          <w:lang w:eastAsia="zh-CN"/>
        </w:rPr>
        <w:t>认证，提交受控凭据</w:t>
      </w:r>
      <w:r>
        <w:rPr>
          <w:rFonts w:cs="Noto Serif CJK SC"/>
          <w:lang w:eastAsia="zh-CN"/>
        </w:rPr>
        <w:t xml:space="preserve"> </w:t>
      </w:r>
      <w:proofErr w:type="spellStart"/>
      <w:r>
        <w:rPr>
          <w:rFonts w:cs="Noto Serif CJK SC"/>
          <w:lang w:eastAsia="zh-CN"/>
        </w:rPr>
        <w:t>pocuser</w:t>
      </w:r>
      <w:proofErr w:type="spellEnd"/>
      <w:r>
        <w:rPr>
          <w:rFonts w:cs="Noto Serif CJK SC"/>
          <w:lang w:eastAsia="zh-CN"/>
        </w:rPr>
        <w:t>/</w:t>
      </w:r>
      <w:proofErr w:type="spellStart"/>
      <w:r>
        <w:rPr>
          <w:rFonts w:cs="Noto Serif CJK SC"/>
          <w:lang w:eastAsia="zh-CN"/>
        </w:rPr>
        <w:t>pocpass</w:t>
      </w:r>
      <w:proofErr w:type="spellEnd"/>
      <w:r>
        <w:rPr>
          <w:rFonts w:cs="Noto Serif CJK SC"/>
          <w:lang w:eastAsia="zh-CN"/>
        </w:rPr>
        <w:t>。该步骤的目的不是建立长期可用</w:t>
      </w:r>
      <w:r>
        <w:rPr>
          <w:rFonts w:cs="Noto Serif CJK SC"/>
          <w:lang w:eastAsia="zh-CN"/>
        </w:rPr>
        <w:t xml:space="preserve"> PPP </w:t>
      </w:r>
      <w:r>
        <w:rPr>
          <w:rFonts w:cs="Noto Serif CJK SC"/>
          <w:lang w:eastAsia="zh-CN"/>
        </w:rPr>
        <w:t>会话，而是验证目标设备会记录</w:t>
      </w:r>
      <w:r>
        <w:rPr>
          <w:rFonts w:cs="Noto Serif CJK SC"/>
          <w:lang w:eastAsia="zh-CN"/>
        </w:rPr>
        <w:t xml:space="preserve"> PAP </w:t>
      </w:r>
      <w:r>
        <w:rPr>
          <w:rFonts w:cs="Noto Serif CJK SC"/>
          <w:lang w:eastAsia="zh-CN"/>
        </w:rPr>
        <w:t>凭据。</w:t>
      </w:r>
    </w:p>
    <w:p w14:paraId="0452303D" w14:textId="77777777" w:rsidR="001163C3" w:rsidRDefault="00771FA4">
      <w:pPr>
        <w:pStyle w:val="CodeBlock"/>
        <w:spacing w:after="0"/>
      </w:pPr>
      <w:proofErr w:type="spellStart"/>
      <w:r>
        <w:rPr>
          <w:rFonts w:cs="DejaVu Sans Mono"/>
        </w:rPr>
        <w:t>sudo</w:t>
      </w:r>
      <w:proofErr w:type="spellEnd"/>
      <w:r>
        <w:rPr>
          <w:rFonts w:cs="DejaVu Sans Mono"/>
        </w:rPr>
        <w:t xml:space="preserve"> timeout 25s </w:t>
      </w:r>
      <w:proofErr w:type="spellStart"/>
      <w:r>
        <w:rPr>
          <w:rFonts w:cs="DejaVu Sans Mono"/>
        </w:rPr>
        <w:t>pppd</w:t>
      </w:r>
      <w:proofErr w:type="spellEnd"/>
      <w:r>
        <w:rPr>
          <w:rFonts w:cs="DejaVu Sans Mono"/>
        </w:rPr>
        <w:t xml:space="preserve"> \</w:t>
      </w:r>
    </w:p>
    <w:p w14:paraId="601144DD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plugin &lt;rp-pppoe.so-path&gt; \</w:t>
      </w:r>
    </w:p>
    <w:p w14:paraId="118BAEAD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nic-&lt;network-interface&gt; \</w:t>
      </w:r>
    </w:p>
    <w:p w14:paraId="36B8D4E7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user pocuser \</w:t>
      </w:r>
    </w:p>
    <w:p w14:paraId="6BCC6247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password pocpass \</w:t>
      </w:r>
    </w:p>
    <w:p w14:paraId="1AE33F1F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noauth \</w:t>
      </w:r>
    </w:p>
    <w:p w14:paraId="1AF94F85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nodetach \</w:t>
      </w:r>
    </w:p>
    <w:p w14:paraId="696C7130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debug \</w:t>
      </w:r>
    </w:p>
    <w:p w14:paraId="003F3068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logfile /tmp/pppoe-client.log \</w:t>
      </w:r>
    </w:p>
    <w:p w14:paraId="1330C3D3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noipdefault \</w:t>
      </w:r>
    </w:p>
    <w:p w14:paraId="50D5386A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nodefaultroute \</w:t>
      </w:r>
    </w:p>
    <w:p w14:paraId="1EE21CA6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mtu 1492 \</w:t>
      </w:r>
    </w:p>
    <w:p w14:paraId="6371C5B3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mru 1492 \</w:t>
      </w:r>
    </w:p>
    <w:p w14:paraId="1EBA431D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refuse-eap \</w:t>
      </w:r>
    </w:p>
    <w:p w14:paraId="6AAD7644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refuse-chap \</w:t>
      </w:r>
    </w:p>
    <w:p w14:paraId="1B9EFA87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refuse-mschap \</w:t>
      </w:r>
    </w:p>
    <w:p w14:paraId="3CFDCF21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refuse-mschap-v2 || true</w:t>
      </w:r>
    </w:p>
    <w:p w14:paraId="700006C4" w14:textId="77777777" w:rsidR="001163C3" w:rsidRDefault="00771FA4">
      <w:pPr>
        <w:pStyle w:val="21"/>
      </w:pPr>
      <w:r>
        <w:rPr>
          <w:rFonts w:ascii="Noto Sans CJK SC" w:eastAsia="Noto Sans CJK SC" w:hAnsi="Noto Sans CJK SC" w:cs="Noto Sans CJK SC"/>
          <w:color w:val="1F4E79"/>
        </w:rPr>
        <w:t xml:space="preserve">6.6 </w:t>
      </w:r>
      <w:r>
        <w:rPr>
          <w:rFonts w:ascii="Noto Sans CJK SC" w:eastAsia="Noto Sans CJK SC" w:hAnsi="Noto Sans CJK SC" w:cs="Noto Sans CJK SC"/>
          <w:color w:val="1F4E79"/>
        </w:rPr>
        <w:t>未认证读取凭据</w:t>
      </w:r>
    </w:p>
    <w:p w14:paraId="4C108EFA" w14:textId="77777777" w:rsidR="001163C3" w:rsidRDefault="00771FA4">
      <w:pPr>
        <w:pStyle w:val="CodeBlock"/>
        <w:spacing w:after="0"/>
      </w:pPr>
      <w:r>
        <w:rPr>
          <w:rFonts w:cs="DejaVu Sans Mono"/>
        </w:rPr>
        <w:t>curl -sS -X POST 'http://192.168.8.1/api/wizard/getsyncpppoecfg' \</w:t>
      </w:r>
    </w:p>
    <w:p w14:paraId="3249FDBD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-H 'Content-Type: application/json' \</w:t>
      </w:r>
    </w:p>
    <w:p w14:paraId="5B980B3C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--data '{}' </w:t>
      </w:r>
    </w:p>
    <w:p w14:paraId="72F3D2E3" w14:textId="77777777" w:rsidR="001163C3" w:rsidRDefault="00771FA4">
      <w:r>
        <w:rPr>
          <w:rFonts w:cs="Noto Serif CJK SC"/>
        </w:rPr>
        <w:t>预期返回结果中包含与测试机提交值一致的</w:t>
      </w:r>
      <w:r>
        <w:rPr>
          <w:rFonts w:cs="Noto Serif CJK SC"/>
        </w:rPr>
        <w:t xml:space="preserve"> user/password</w:t>
      </w:r>
      <w:r>
        <w:rPr>
          <w:rFonts w:cs="Noto Serif CJK SC"/>
        </w:rPr>
        <w:t>：</w:t>
      </w:r>
    </w:p>
    <w:p w14:paraId="0EEE435B" w14:textId="77777777" w:rsidR="001163C3" w:rsidRDefault="00771FA4">
      <w:pPr>
        <w:pStyle w:val="CodeBlock"/>
        <w:spacing w:after="0"/>
      </w:pPr>
      <w:r>
        <w:rPr>
          <w:rFonts w:cs="DejaVu Sans Mono"/>
        </w:rPr>
        <w:t>{</w:t>
      </w:r>
    </w:p>
    <w:p w14:paraId="659ABB52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"code": 0,</w:t>
      </w:r>
    </w:p>
    <w:p w14:paraId="7C111AA4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"message": "Success",</w:t>
      </w:r>
    </w:p>
    <w:p w14:paraId="37380E53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"data": {</w:t>
      </w:r>
    </w:p>
    <w:p w14:paraId="7C8A4CA8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  "user": "pocuser",</w:t>
      </w:r>
    </w:p>
    <w:p w14:paraId="60ABC64F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  "password": "pocpass"</w:t>
      </w:r>
    </w:p>
    <w:p w14:paraId="38E3B983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}</w:t>
      </w:r>
    </w:p>
    <w:p w14:paraId="1350B740" w14:textId="77777777" w:rsidR="001163C3" w:rsidRDefault="00771FA4">
      <w:pPr>
        <w:pStyle w:val="CodeBlock"/>
        <w:spacing w:after="0"/>
      </w:pPr>
      <w:r>
        <w:rPr>
          <w:rFonts w:cs="DejaVu Sans Mono"/>
        </w:rPr>
        <w:lastRenderedPageBreak/>
        <w:t>}</w:t>
      </w:r>
    </w:p>
    <w:p w14:paraId="1A92D1DE" w14:textId="77777777" w:rsidR="001163C3" w:rsidRDefault="00771FA4">
      <w:pPr>
        <w:pStyle w:val="21"/>
      </w:pPr>
      <w:r>
        <w:rPr>
          <w:rFonts w:ascii="Noto Sans CJK SC" w:eastAsia="Noto Sans CJK SC" w:hAnsi="Noto Sans CJK SC" w:cs="Noto Sans CJK SC"/>
          <w:color w:val="1F4E79"/>
        </w:rPr>
        <w:t xml:space="preserve">6.7 </w:t>
      </w:r>
      <w:r>
        <w:rPr>
          <w:rFonts w:ascii="Noto Sans CJK SC" w:eastAsia="Noto Sans CJK SC" w:hAnsi="Noto Sans CJK SC" w:cs="Noto Sans CJK SC"/>
          <w:color w:val="1F4E79"/>
        </w:rPr>
        <w:t>附件</w:t>
      </w:r>
      <w:r>
        <w:rPr>
          <w:rFonts w:ascii="Noto Sans CJK SC" w:eastAsia="Noto Sans CJK SC" w:hAnsi="Noto Sans CJK SC" w:cs="Noto Sans CJK SC"/>
          <w:color w:val="1F4E79"/>
        </w:rPr>
        <w:t xml:space="preserve"> PoC </w:t>
      </w:r>
      <w:r>
        <w:rPr>
          <w:rFonts w:ascii="Noto Sans CJK SC" w:eastAsia="Noto Sans CJK SC" w:hAnsi="Noto Sans CJK SC" w:cs="Noto Sans CJK SC"/>
          <w:color w:val="1F4E79"/>
        </w:rPr>
        <w:t>使用方式</w:t>
      </w:r>
    </w:p>
    <w:p w14:paraId="0D89ED4B" w14:textId="77777777" w:rsidR="001163C3" w:rsidRDefault="00771FA4">
      <w:r>
        <w:rPr>
          <w:rFonts w:cs="Noto Serif CJK SC"/>
        </w:rPr>
        <w:t>资料包中提供</w:t>
      </w:r>
      <w:r>
        <w:rPr>
          <w:rFonts w:cs="Noto Serif CJK SC"/>
        </w:rPr>
        <w:t xml:space="preserve"> PoC </w:t>
      </w:r>
      <w:r>
        <w:rPr>
          <w:rFonts w:cs="Noto Serif CJK SC"/>
        </w:rPr>
        <w:t>脚本</w:t>
      </w:r>
      <w:r>
        <w:rPr>
          <w:rFonts w:cs="Noto Serif CJK SC"/>
        </w:rPr>
        <w:t xml:space="preserve"> poc/preauth_wizard_pppoe_credential_recovery.sh</w:t>
      </w:r>
      <w:r>
        <w:rPr>
          <w:rFonts w:cs="Noto Serif CJK SC"/>
        </w:rPr>
        <w:t>，可自动执行触发、发现、</w:t>
      </w:r>
      <w:r>
        <w:rPr>
          <w:rFonts w:cs="Noto Serif CJK SC"/>
        </w:rPr>
        <w:t xml:space="preserve">PAP </w:t>
      </w:r>
      <w:r>
        <w:rPr>
          <w:rFonts w:cs="Noto Serif CJK SC"/>
        </w:rPr>
        <w:t>认证和回读流程。复核时请在授权测试环境中运行，并将</w:t>
      </w:r>
      <w:r>
        <w:rPr>
          <w:rFonts w:cs="Noto Serif CJK SC"/>
        </w:rPr>
        <w:t xml:space="preserve"> BASE_URL</w:t>
      </w:r>
      <w:r>
        <w:rPr>
          <w:rFonts w:cs="Noto Serif CJK SC"/>
        </w:rPr>
        <w:t>、</w:t>
      </w:r>
      <w:r>
        <w:rPr>
          <w:rFonts w:cs="Noto Serif CJK SC"/>
        </w:rPr>
        <w:t>IFACE</w:t>
      </w:r>
      <w:r>
        <w:rPr>
          <w:rFonts w:cs="Noto Serif CJK SC"/>
        </w:rPr>
        <w:t>、</w:t>
      </w:r>
      <w:r>
        <w:rPr>
          <w:rFonts w:cs="Noto Serif CJK SC"/>
        </w:rPr>
        <w:t>USER_NAME</w:t>
      </w:r>
      <w:r>
        <w:rPr>
          <w:rFonts w:cs="Noto Serif CJK SC"/>
        </w:rPr>
        <w:t>、</w:t>
      </w:r>
      <w:r>
        <w:rPr>
          <w:rFonts w:cs="Noto Serif CJK SC"/>
        </w:rPr>
        <w:t xml:space="preserve">PASSWORD </w:t>
      </w:r>
      <w:r>
        <w:rPr>
          <w:rFonts w:cs="Noto Serif CJK SC"/>
        </w:rPr>
        <w:t>替换为复核环境对应值。</w:t>
      </w:r>
    </w:p>
    <w:p w14:paraId="7F612032" w14:textId="77777777" w:rsidR="001163C3" w:rsidRDefault="00771FA4">
      <w:pPr>
        <w:pStyle w:val="CodeBlock"/>
        <w:spacing w:after="0"/>
      </w:pPr>
      <w:r>
        <w:rPr>
          <w:rFonts w:cs="DejaVu Sans Mono"/>
        </w:rPr>
        <w:t>sudo BASE_URL=http://192.168.8.1 IFACE=&lt;network-interface&gt; \</w:t>
      </w:r>
    </w:p>
    <w:p w14:paraId="4C1D2915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USER_NAME=pocuser PASSWORD=pocpass \</w:t>
      </w:r>
    </w:p>
    <w:p w14:paraId="15BDDB7B" w14:textId="77777777" w:rsidR="001163C3" w:rsidRDefault="00771FA4">
      <w:pPr>
        <w:pStyle w:val="CodeBlock"/>
        <w:spacing w:after="0"/>
      </w:pPr>
      <w:r>
        <w:rPr>
          <w:rFonts w:cs="DejaVu Sans Mono"/>
        </w:rPr>
        <w:t xml:space="preserve">  bash poc/preauth_wizard_pppoe_credential_recovery.sh</w:t>
      </w:r>
    </w:p>
    <w:p w14:paraId="2F99B0C9" w14:textId="77777777" w:rsidR="001163C3" w:rsidRDefault="00771FA4">
      <w:pPr>
        <w:pStyle w:val="1"/>
      </w:pPr>
      <w:r>
        <w:rPr>
          <w:rFonts w:ascii="Noto Sans CJK SC" w:eastAsia="Noto Sans CJK SC" w:hAnsi="Noto Sans CJK SC" w:cs="Noto Sans CJK SC"/>
          <w:color w:val="1F4E79"/>
          <w:sz w:val="32"/>
        </w:rPr>
        <w:t xml:space="preserve">7. </w:t>
      </w:r>
      <w:r>
        <w:rPr>
          <w:rFonts w:ascii="Noto Sans CJK SC" w:eastAsia="Noto Sans CJK SC" w:hAnsi="Noto Sans CJK SC" w:cs="Noto Sans CJK SC"/>
          <w:color w:val="1F4E79"/>
          <w:sz w:val="32"/>
        </w:rPr>
        <w:t>验证结果与成功判据</w:t>
      </w:r>
    </w:p>
    <w:p w14:paraId="361FE437" w14:textId="77777777" w:rsidR="001163C3" w:rsidRDefault="00771FA4">
      <w:r>
        <w:rPr>
          <w:rFonts w:cs="Noto Serif CJK SC"/>
        </w:rPr>
        <w:t>在</w:t>
      </w:r>
      <w:r>
        <w:rPr>
          <w:rFonts w:cs="Noto Serif CJK SC"/>
        </w:rPr>
        <w:t xml:space="preserve"> NX15V100R017 </w:t>
      </w:r>
      <w:r>
        <w:rPr>
          <w:rFonts w:cs="Noto Serif CJK SC"/>
        </w:rPr>
        <w:t>测试设备上，使用受控测试凭据</w:t>
      </w:r>
      <w:r>
        <w:rPr>
          <w:rFonts w:cs="Noto Serif CJK SC"/>
        </w:rPr>
        <w:t xml:space="preserve"> user=pocuser</w:t>
      </w:r>
      <w:r>
        <w:rPr>
          <w:rFonts w:cs="Noto Serif CJK SC"/>
        </w:rPr>
        <w:t>、</w:t>
      </w:r>
      <w:r>
        <w:rPr>
          <w:rFonts w:cs="Noto Serif CJK SC"/>
        </w:rPr>
        <w:t xml:space="preserve">password=pocpass </w:t>
      </w:r>
      <w:r>
        <w:rPr>
          <w:rFonts w:cs="Noto Serif CJK SC"/>
        </w:rPr>
        <w:t>进行</w:t>
      </w:r>
      <w:r>
        <w:rPr>
          <w:rFonts w:cs="Noto Serif CJK SC"/>
        </w:rPr>
        <w:t xml:space="preserve"> PPPoE PAP </w:t>
      </w:r>
      <w:r>
        <w:rPr>
          <w:rFonts w:cs="Noto Serif CJK SC"/>
        </w:rPr>
        <w:t>认证后，未认证调用</w:t>
      </w:r>
      <w:r>
        <w:rPr>
          <w:rFonts w:cs="Noto Serif CJK SC"/>
        </w:rPr>
        <w:t xml:space="preserve"> getsyncpppoecfg </w:t>
      </w:r>
      <w:r>
        <w:rPr>
          <w:rFonts w:cs="Noto Serif CJK SC"/>
        </w:rPr>
        <w:t>可读取到相同的用户名和密码。</w:t>
      </w:r>
    </w:p>
    <w:p w14:paraId="0082D99E" w14:textId="77777777" w:rsidR="001163C3" w:rsidRDefault="00771FA4">
      <w:pPr>
        <w:pStyle w:val="a0"/>
      </w:pPr>
      <w:r>
        <w:rPr>
          <w:rFonts w:cs="Noto Serif CJK SC"/>
        </w:rPr>
        <w:t xml:space="preserve">POST /api/wizard/setsyncpppoecfg </w:t>
      </w:r>
      <w:r>
        <w:rPr>
          <w:rFonts w:cs="Noto Serif CJK SC"/>
        </w:rPr>
        <w:t>在未认证状态下可调用并触发</w:t>
      </w:r>
      <w:r>
        <w:rPr>
          <w:rFonts w:cs="Noto Serif CJK SC"/>
        </w:rPr>
        <w:t xml:space="preserve"> PPPoE Server</w:t>
      </w:r>
      <w:r>
        <w:rPr>
          <w:rFonts w:cs="Noto Serif CJK SC"/>
        </w:rPr>
        <w:t>。</w:t>
      </w:r>
    </w:p>
    <w:p w14:paraId="36E32863" w14:textId="77777777" w:rsidR="001163C3" w:rsidRDefault="00771FA4">
      <w:pPr>
        <w:pStyle w:val="a0"/>
      </w:pPr>
      <w:r>
        <w:rPr>
          <w:rFonts w:cs="Noto Serif CJK SC"/>
        </w:rPr>
        <w:t xml:space="preserve">pppoe-discovery </w:t>
      </w:r>
      <w:r>
        <w:rPr>
          <w:rFonts w:cs="Noto Serif CJK SC"/>
        </w:rPr>
        <w:t>能收到目标设备返回的</w:t>
      </w:r>
      <w:r>
        <w:rPr>
          <w:rFonts w:cs="Noto Serif CJK SC"/>
        </w:rPr>
        <w:t xml:space="preserve"> PPPoE Discovery </w:t>
      </w:r>
      <w:r>
        <w:rPr>
          <w:rFonts w:cs="Noto Serif CJK SC"/>
        </w:rPr>
        <w:t>响应。</w:t>
      </w:r>
    </w:p>
    <w:p w14:paraId="43913B54" w14:textId="77777777" w:rsidR="001163C3" w:rsidRDefault="00771FA4">
      <w:pPr>
        <w:pStyle w:val="a0"/>
        <w:rPr>
          <w:lang w:eastAsia="zh-CN"/>
        </w:rPr>
      </w:pPr>
      <w:proofErr w:type="spellStart"/>
      <w:r>
        <w:rPr>
          <w:rFonts w:cs="Noto Serif CJK SC"/>
          <w:lang w:eastAsia="zh-CN"/>
        </w:rPr>
        <w:t>pppd</w:t>
      </w:r>
      <w:proofErr w:type="spellEnd"/>
      <w:r>
        <w:rPr>
          <w:rFonts w:cs="Noto Serif CJK SC"/>
          <w:lang w:eastAsia="zh-CN"/>
        </w:rPr>
        <w:t xml:space="preserve"> </w:t>
      </w:r>
      <w:r>
        <w:rPr>
          <w:rFonts w:cs="Noto Serif CJK SC"/>
          <w:lang w:eastAsia="zh-CN"/>
        </w:rPr>
        <w:t>客户端日志中出现</w:t>
      </w:r>
      <w:r>
        <w:rPr>
          <w:rFonts w:cs="Noto Serif CJK SC"/>
          <w:lang w:eastAsia="zh-CN"/>
        </w:rPr>
        <w:t xml:space="preserve"> PAP </w:t>
      </w:r>
      <w:r>
        <w:rPr>
          <w:rFonts w:cs="Noto Serif CJK SC"/>
          <w:lang w:eastAsia="zh-CN"/>
        </w:rPr>
        <w:t>认证过程。</w:t>
      </w:r>
    </w:p>
    <w:p w14:paraId="359DD0E5" w14:textId="77777777" w:rsidR="001163C3" w:rsidRDefault="00771FA4">
      <w:pPr>
        <w:pStyle w:val="a0"/>
      </w:pPr>
      <w:r>
        <w:rPr>
          <w:rFonts w:cs="Noto Serif CJK SC"/>
        </w:rPr>
        <w:t>POST /</w:t>
      </w:r>
      <w:proofErr w:type="spellStart"/>
      <w:r>
        <w:rPr>
          <w:rFonts w:cs="Noto Serif CJK SC"/>
        </w:rPr>
        <w:t>api</w:t>
      </w:r>
      <w:proofErr w:type="spellEnd"/>
      <w:r>
        <w:rPr>
          <w:rFonts w:cs="Noto Serif CJK SC"/>
        </w:rPr>
        <w:t>/wizard/</w:t>
      </w:r>
      <w:proofErr w:type="spellStart"/>
      <w:r>
        <w:rPr>
          <w:rFonts w:cs="Noto Serif CJK SC"/>
        </w:rPr>
        <w:t>getsyncpppoecfg</w:t>
      </w:r>
      <w:proofErr w:type="spellEnd"/>
      <w:r>
        <w:rPr>
          <w:rFonts w:cs="Noto Serif CJK SC"/>
        </w:rPr>
        <w:t xml:space="preserve"> </w:t>
      </w:r>
      <w:proofErr w:type="spellStart"/>
      <w:r>
        <w:rPr>
          <w:rFonts w:cs="Noto Serif CJK SC"/>
        </w:rPr>
        <w:t>在未认证状态下返回</w:t>
      </w:r>
      <w:proofErr w:type="spellEnd"/>
      <w:r>
        <w:rPr>
          <w:rFonts w:cs="Noto Serif CJK SC"/>
        </w:rPr>
        <w:t xml:space="preserve"> </w:t>
      </w:r>
      <w:proofErr w:type="spellStart"/>
      <w:r>
        <w:rPr>
          <w:rFonts w:cs="Noto Serif CJK SC"/>
        </w:rPr>
        <w:t>data.user</w:t>
      </w:r>
      <w:proofErr w:type="spellEnd"/>
      <w:r>
        <w:rPr>
          <w:rFonts w:cs="Noto Serif CJK SC"/>
        </w:rPr>
        <w:t xml:space="preserve"> </w:t>
      </w:r>
      <w:r>
        <w:rPr>
          <w:rFonts w:cs="Noto Serif CJK SC"/>
        </w:rPr>
        <w:t>与</w:t>
      </w:r>
      <w:r>
        <w:rPr>
          <w:rFonts w:cs="Noto Serif CJK SC"/>
        </w:rPr>
        <w:t xml:space="preserve"> </w:t>
      </w:r>
      <w:proofErr w:type="gramStart"/>
      <w:r>
        <w:rPr>
          <w:rFonts w:cs="Noto Serif CJK SC"/>
        </w:rPr>
        <w:t>data.password</w:t>
      </w:r>
      <w:proofErr w:type="gramEnd"/>
      <w:r>
        <w:rPr>
          <w:rFonts w:cs="Noto Serif CJK SC"/>
        </w:rPr>
        <w:t>。</w:t>
      </w:r>
    </w:p>
    <w:p w14:paraId="0263B0B2" w14:textId="77777777" w:rsidR="001163C3" w:rsidRDefault="00771FA4">
      <w:pPr>
        <w:pStyle w:val="a0"/>
      </w:pPr>
      <w:r>
        <w:rPr>
          <w:rFonts w:cs="Noto Serif CJK SC"/>
        </w:rPr>
        <w:t>返回结果中的</w:t>
      </w:r>
      <w:r>
        <w:rPr>
          <w:rFonts w:cs="Noto Serif CJK SC"/>
        </w:rPr>
        <w:t xml:space="preserve"> </w:t>
      </w:r>
      <w:r>
        <w:rPr>
          <w:rFonts w:cs="Noto Serif CJK SC"/>
        </w:rPr>
        <w:t xml:space="preserve">user/password </w:t>
      </w:r>
      <w:r>
        <w:rPr>
          <w:rFonts w:cs="Noto Serif CJK SC"/>
        </w:rPr>
        <w:t>与测试机发起</w:t>
      </w:r>
      <w:r>
        <w:rPr>
          <w:rFonts w:cs="Noto Serif CJK SC"/>
        </w:rPr>
        <w:t xml:space="preserve"> PAP </w:t>
      </w:r>
      <w:r>
        <w:rPr>
          <w:rFonts w:cs="Noto Serif CJK SC"/>
        </w:rPr>
        <w:t>认证时提交的值完全一致。</w:t>
      </w:r>
    </w:p>
    <w:tbl>
      <w:tblPr>
        <w:tblStyle w:val="aff1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4873"/>
        <w:gridCol w:w="4873"/>
      </w:tblGrid>
      <w:tr w:rsidR="001163C3" w14:paraId="0CB2FDC8" w14:textId="77777777">
        <w:trPr>
          <w:jc w:val="center"/>
        </w:trPr>
        <w:tc>
          <w:tcPr>
            <w:tcW w:w="4873" w:type="dxa"/>
            <w:shd w:val="clear" w:color="auto" w:fill="1F4E79"/>
          </w:tcPr>
          <w:p w14:paraId="457E456D" w14:textId="77777777" w:rsidR="001163C3" w:rsidRDefault="00771FA4">
            <w:pPr>
              <w:spacing w:after="0"/>
            </w:pPr>
            <w:r>
              <w:rPr>
                <w:rFonts w:ascii="Noto Sans CJK SC" w:eastAsia="Noto Sans CJK SC" w:hAnsi="Noto Sans CJK SC" w:cs="Noto Sans CJK SC"/>
                <w:b/>
                <w:color w:val="FFFFFF"/>
                <w:sz w:val="17"/>
              </w:rPr>
              <w:t>检查项</w:t>
            </w:r>
          </w:p>
        </w:tc>
        <w:tc>
          <w:tcPr>
            <w:tcW w:w="4873" w:type="dxa"/>
            <w:shd w:val="clear" w:color="auto" w:fill="1F4E79"/>
          </w:tcPr>
          <w:p w14:paraId="183A3940" w14:textId="77777777" w:rsidR="001163C3" w:rsidRDefault="00771FA4">
            <w:pPr>
              <w:spacing w:after="0"/>
            </w:pPr>
            <w:r>
              <w:rPr>
                <w:rFonts w:ascii="Noto Sans CJK SC" w:eastAsia="Noto Sans CJK SC" w:hAnsi="Noto Sans CJK SC" w:cs="Noto Sans CJK SC"/>
                <w:b/>
                <w:color w:val="FFFFFF"/>
                <w:sz w:val="17"/>
              </w:rPr>
              <w:t>验证结论</w:t>
            </w:r>
          </w:p>
        </w:tc>
      </w:tr>
      <w:tr w:rsidR="001163C3" w14:paraId="160364F7" w14:textId="77777777">
        <w:trPr>
          <w:jc w:val="center"/>
        </w:trPr>
        <w:tc>
          <w:tcPr>
            <w:tcW w:w="4873" w:type="dxa"/>
          </w:tcPr>
          <w:p w14:paraId="49BE979B" w14:textId="77777777" w:rsidR="001163C3" w:rsidRDefault="00771FA4">
            <w:pPr>
              <w:spacing w:after="0"/>
            </w:pPr>
            <w:r>
              <w:rPr>
                <w:rFonts w:cs="Noto Serif CJK SC"/>
                <w:sz w:val="17"/>
              </w:rPr>
              <w:t xml:space="preserve">setsyncpppoecfg </w:t>
            </w:r>
            <w:r>
              <w:rPr>
                <w:rFonts w:cs="Noto Serif CJK SC"/>
                <w:sz w:val="17"/>
              </w:rPr>
              <w:t>未认证调用</w:t>
            </w:r>
          </w:p>
        </w:tc>
        <w:tc>
          <w:tcPr>
            <w:tcW w:w="4873" w:type="dxa"/>
          </w:tcPr>
          <w:p w14:paraId="2FCAE6C2" w14:textId="77777777" w:rsidR="001163C3" w:rsidRDefault="00771FA4">
            <w:pPr>
              <w:spacing w:after="0"/>
            </w:pPr>
            <w:r>
              <w:rPr>
                <w:rFonts w:cs="Noto Serif CJK SC"/>
                <w:sz w:val="17"/>
              </w:rPr>
              <w:t xml:space="preserve">[x] </w:t>
            </w:r>
            <w:r>
              <w:rPr>
                <w:rFonts w:cs="Noto Serif CJK SC"/>
                <w:sz w:val="17"/>
              </w:rPr>
              <w:t>成立</w:t>
            </w:r>
          </w:p>
        </w:tc>
      </w:tr>
      <w:tr w:rsidR="001163C3" w14:paraId="6C9B9D64" w14:textId="77777777">
        <w:trPr>
          <w:jc w:val="center"/>
        </w:trPr>
        <w:tc>
          <w:tcPr>
            <w:tcW w:w="4873" w:type="dxa"/>
          </w:tcPr>
          <w:p w14:paraId="1B450BF5" w14:textId="77777777" w:rsidR="001163C3" w:rsidRDefault="00771FA4">
            <w:pPr>
              <w:spacing w:after="0"/>
            </w:pPr>
            <w:r>
              <w:rPr>
                <w:rFonts w:cs="Noto Serif CJK SC"/>
                <w:sz w:val="17"/>
              </w:rPr>
              <w:t>设备被触发启动</w:t>
            </w:r>
            <w:r>
              <w:rPr>
                <w:rFonts w:cs="Noto Serif CJK SC"/>
                <w:sz w:val="17"/>
              </w:rPr>
              <w:t xml:space="preserve"> PPPoE Server</w:t>
            </w:r>
          </w:p>
        </w:tc>
        <w:tc>
          <w:tcPr>
            <w:tcW w:w="4873" w:type="dxa"/>
          </w:tcPr>
          <w:p w14:paraId="42E880A2" w14:textId="77777777" w:rsidR="001163C3" w:rsidRDefault="00771FA4">
            <w:pPr>
              <w:spacing w:after="0"/>
            </w:pPr>
            <w:r>
              <w:rPr>
                <w:rFonts w:cs="Noto Serif CJK SC"/>
                <w:sz w:val="17"/>
              </w:rPr>
              <w:t xml:space="preserve">[x] </w:t>
            </w:r>
            <w:r>
              <w:rPr>
                <w:rFonts w:cs="Noto Serif CJK SC"/>
                <w:sz w:val="17"/>
              </w:rPr>
              <w:t>成立</w:t>
            </w:r>
          </w:p>
        </w:tc>
      </w:tr>
      <w:tr w:rsidR="001163C3" w14:paraId="378C9DE1" w14:textId="77777777">
        <w:trPr>
          <w:jc w:val="center"/>
        </w:trPr>
        <w:tc>
          <w:tcPr>
            <w:tcW w:w="4873" w:type="dxa"/>
          </w:tcPr>
          <w:p w14:paraId="28F1FDAA" w14:textId="77777777" w:rsidR="001163C3" w:rsidRDefault="00771FA4">
            <w:pPr>
              <w:spacing w:after="0"/>
              <w:rPr>
                <w:lang w:eastAsia="zh-CN"/>
              </w:rPr>
            </w:pPr>
            <w:r>
              <w:rPr>
                <w:rFonts w:cs="Noto Serif CJK SC"/>
                <w:sz w:val="17"/>
                <w:lang w:eastAsia="zh-CN"/>
              </w:rPr>
              <w:t xml:space="preserve">PAP </w:t>
            </w:r>
            <w:r>
              <w:rPr>
                <w:rFonts w:cs="Noto Serif CJK SC"/>
                <w:sz w:val="17"/>
                <w:lang w:eastAsia="zh-CN"/>
              </w:rPr>
              <w:t>凭据被固件记录</w:t>
            </w:r>
          </w:p>
        </w:tc>
        <w:tc>
          <w:tcPr>
            <w:tcW w:w="4873" w:type="dxa"/>
          </w:tcPr>
          <w:p w14:paraId="669D31CE" w14:textId="77777777" w:rsidR="001163C3" w:rsidRDefault="00771FA4">
            <w:pPr>
              <w:spacing w:after="0"/>
            </w:pPr>
            <w:r>
              <w:rPr>
                <w:rFonts w:cs="Noto Serif CJK SC"/>
                <w:sz w:val="17"/>
              </w:rPr>
              <w:t xml:space="preserve">[x] </w:t>
            </w:r>
            <w:proofErr w:type="spellStart"/>
            <w:r>
              <w:rPr>
                <w:rFonts w:cs="Noto Serif CJK SC"/>
                <w:sz w:val="17"/>
              </w:rPr>
              <w:t>成立</w:t>
            </w:r>
            <w:proofErr w:type="spellEnd"/>
          </w:p>
        </w:tc>
      </w:tr>
      <w:tr w:rsidR="001163C3" w14:paraId="273B3179" w14:textId="77777777">
        <w:trPr>
          <w:jc w:val="center"/>
        </w:trPr>
        <w:tc>
          <w:tcPr>
            <w:tcW w:w="4873" w:type="dxa"/>
          </w:tcPr>
          <w:p w14:paraId="289185C0" w14:textId="77777777" w:rsidR="001163C3" w:rsidRDefault="00771FA4">
            <w:pPr>
              <w:spacing w:after="0"/>
            </w:pPr>
            <w:r>
              <w:rPr>
                <w:rFonts w:cs="Noto Serif CJK SC"/>
                <w:sz w:val="17"/>
              </w:rPr>
              <w:t xml:space="preserve">getsyncpppoecfg </w:t>
            </w:r>
            <w:r>
              <w:rPr>
                <w:rFonts w:cs="Noto Serif CJK SC"/>
                <w:sz w:val="17"/>
              </w:rPr>
              <w:t>未认证回读凭据</w:t>
            </w:r>
          </w:p>
        </w:tc>
        <w:tc>
          <w:tcPr>
            <w:tcW w:w="4873" w:type="dxa"/>
          </w:tcPr>
          <w:p w14:paraId="71C4D563" w14:textId="77777777" w:rsidR="001163C3" w:rsidRDefault="00771FA4">
            <w:pPr>
              <w:spacing w:after="0"/>
            </w:pPr>
            <w:r>
              <w:rPr>
                <w:rFonts w:cs="Noto Serif CJK SC"/>
                <w:sz w:val="17"/>
              </w:rPr>
              <w:t xml:space="preserve">[x] </w:t>
            </w:r>
            <w:r>
              <w:rPr>
                <w:rFonts w:cs="Noto Serif CJK SC"/>
                <w:sz w:val="17"/>
              </w:rPr>
              <w:t>成立</w:t>
            </w:r>
          </w:p>
        </w:tc>
      </w:tr>
      <w:tr w:rsidR="001163C3" w14:paraId="4D7E81EB" w14:textId="77777777">
        <w:trPr>
          <w:jc w:val="center"/>
        </w:trPr>
        <w:tc>
          <w:tcPr>
            <w:tcW w:w="4873" w:type="dxa"/>
          </w:tcPr>
          <w:p w14:paraId="24E5C833" w14:textId="77777777" w:rsidR="001163C3" w:rsidRDefault="00771FA4">
            <w:pPr>
              <w:spacing w:after="0"/>
            </w:pPr>
            <w:r>
              <w:rPr>
                <w:rFonts w:cs="Noto Serif CJK SC"/>
                <w:sz w:val="17"/>
              </w:rPr>
              <w:t>返回</w:t>
            </w:r>
            <w:r>
              <w:rPr>
                <w:rFonts w:cs="Noto Serif CJK SC"/>
                <w:sz w:val="17"/>
              </w:rPr>
              <w:t xml:space="preserve"> password </w:t>
            </w:r>
            <w:r>
              <w:rPr>
                <w:rFonts w:cs="Noto Serif CJK SC"/>
                <w:sz w:val="17"/>
              </w:rPr>
              <w:t>明文显示</w:t>
            </w:r>
          </w:p>
        </w:tc>
        <w:tc>
          <w:tcPr>
            <w:tcW w:w="4873" w:type="dxa"/>
          </w:tcPr>
          <w:p w14:paraId="1E3E0CD1" w14:textId="77777777" w:rsidR="001163C3" w:rsidRDefault="00771FA4">
            <w:pPr>
              <w:spacing w:after="0"/>
            </w:pPr>
            <w:r>
              <w:rPr>
                <w:rFonts w:cs="Noto Serif CJK SC"/>
                <w:sz w:val="17"/>
              </w:rPr>
              <w:t xml:space="preserve">[x] </w:t>
            </w:r>
            <w:r>
              <w:rPr>
                <w:rFonts w:cs="Noto Serif CJK SC"/>
                <w:sz w:val="17"/>
              </w:rPr>
              <w:t>成立</w:t>
            </w:r>
          </w:p>
        </w:tc>
      </w:tr>
    </w:tbl>
    <w:p w14:paraId="094B05F7" w14:textId="77777777" w:rsidR="001163C3" w:rsidRDefault="001163C3"/>
    <w:p w14:paraId="1E30964C" w14:textId="77777777" w:rsidR="001163C3" w:rsidRDefault="00771FA4">
      <w:pPr>
        <w:pStyle w:val="1"/>
      </w:pPr>
      <w:r>
        <w:rPr>
          <w:rFonts w:ascii="Noto Sans CJK SC" w:eastAsia="Noto Sans CJK SC" w:hAnsi="Noto Sans CJK SC" w:cs="Noto Sans CJK SC"/>
          <w:color w:val="1F4E79"/>
          <w:sz w:val="32"/>
        </w:rPr>
        <w:t xml:space="preserve">8. </w:t>
      </w:r>
      <w:r>
        <w:rPr>
          <w:rFonts w:ascii="Noto Sans CJK SC" w:eastAsia="Noto Sans CJK SC" w:hAnsi="Noto Sans CJK SC" w:cs="Noto Sans CJK SC"/>
          <w:color w:val="1F4E79"/>
          <w:sz w:val="32"/>
        </w:rPr>
        <w:t>危害分析</w:t>
      </w:r>
    </w:p>
    <w:p w14:paraId="4902929D" w14:textId="77777777" w:rsidR="001163C3" w:rsidRDefault="00771FA4">
      <w:pPr>
        <w:pStyle w:val="a0"/>
        <w:rPr>
          <w:lang w:eastAsia="zh-CN"/>
        </w:rPr>
      </w:pPr>
      <w:r>
        <w:rPr>
          <w:rFonts w:cs="Noto Serif CJK SC"/>
          <w:lang w:eastAsia="zh-CN"/>
        </w:rPr>
        <w:t>可能导致</w:t>
      </w:r>
      <w:r>
        <w:rPr>
          <w:rFonts w:cs="Noto Serif CJK SC"/>
          <w:lang w:eastAsia="zh-CN"/>
        </w:rPr>
        <w:t xml:space="preserve"> </w:t>
      </w:r>
      <w:proofErr w:type="spellStart"/>
      <w:r>
        <w:rPr>
          <w:rFonts w:cs="Noto Serif CJK SC"/>
          <w:lang w:eastAsia="zh-CN"/>
        </w:rPr>
        <w:t>PPPoE</w:t>
      </w:r>
      <w:proofErr w:type="spellEnd"/>
      <w:r>
        <w:rPr>
          <w:rFonts w:cs="Noto Serif CJK SC"/>
          <w:lang w:eastAsia="zh-CN"/>
        </w:rPr>
        <w:t xml:space="preserve"> </w:t>
      </w:r>
      <w:r>
        <w:rPr>
          <w:rFonts w:cs="Noto Serif CJK SC"/>
          <w:lang w:eastAsia="zh-CN"/>
        </w:rPr>
        <w:t>宽带账号和密码泄露。</w:t>
      </w:r>
    </w:p>
    <w:p w14:paraId="02BF62F0" w14:textId="77777777" w:rsidR="001163C3" w:rsidRDefault="00771FA4">
      <w:pPr>
        <w:pStyle w:val="a0"/>
        <w:rPr>
          <w:lang w:eastAsia="zh-CN"/>
        </w:rPr>
      </w:pPr>
      <w:r>
        <w:rPr>
          <w:rFonts w:cs="Noto Serif CJK SC"/>
          <w:lang w:eastAsia="zh-CN"/>
        </w:rPr>
        <w:t>泄露凭据可能被用于运营商网络接入账号冒用，或进一步进行账号关联、</w:t>
      </w:r>
      <w:proofErr w:type="gramStart"/>
      <w:r>
        <w:rPr>
          <w:rFonts w:cs="Noto Serif CJK SC"/>
          <w:lang w:eastAsia="zh-CN"/>
        </w:rPr>
        <w:t>撞库与</w:t>
      </w:r>
      <w:proofErr w:type="gramEnd"/>
      <w:r>
        <w:rPr>
          <w:rFonts w:cs="Noto Serif CJK SC"/>
          <w:lang w:eastAsia="zh-CN"/>
        </w:rPr>
        <w:t>社会工程攻击。</w:t>
      </w:r>
    </w:p>
    <w:p w14:paraId="034332C2" w14:textId="77777777" w:rsidR="001163C3" w:rsidRDefault="00771FA4">
      <w:pPr>
        <w:pStyle w:val="a0"/>
        <w:rPr>
          <w:lang w:eastAsia="zh-CN"/>
        </w:rPr>
      </w:pPr>
      <w:r>
        <w:rPr>
          <w:rFonts w:cs="Noto Serif CJK SC"/>
          <w:lang w:eastAsia="zh-CN"/>
        </w:rPr>
        <w:t>局域网内未认证攻击者可直接调用相关接口，攻击门槛较低。</w:t>
      </w:r>
    </w:p>
    <w:p w14:paraId="43FEFE57" w14:textId="77777777" w:rsidR="001163C3" w:rsidRDefault="00771FA4">
      <w:pPr>
        <w:pStyle w:val="a0"/>
        <w:rPr>
          <w:lang w:eastAsia="zh-CN"/>
        </w:rPr>
      </w:pPr>
      <w:r>
        <w:rPr>
          <w:rFonts w:cs="Noto Serif CJK SC"/>
          <w:lang w:eastAsia="zh-CN"/>
        </w:rPr>
        <w:t>攻击者可干扰或滥用设备的</w:t>
      </w:r>
      <w:r>
        <w:rPr>
          <w:rFonts w:cs="Noto Serif CJK SC"/>
          <w:lang w:eastAsia="zh-CN"/>
        </w:rPr>
        <w:t xml:space="preserve"> </w:t>
      </w:r>
      <w:proofErr w:type="spellStart"/>
      <w:r>
        <w:rPr>
          <w:rFonts w:cs="Noto Serif CJK SC"/>
          <w:lang w:eastAsia="zh-CN"/>
        </w:rPr>
        <w:t>PPPoE</w:t>
      </w:r>
      <w:proofErr w:type="spellEnd"/>
      <w:r>
        <w:rPr>
          <w:rFonts w:cs="Noto Serif CJK SC"/>
          <w:lang w:eastAsia="zh-CN"/>
        </w:rPr>
        <w:t xml:space="preserve"> </w:t>
      </w:r>
      <w:r>
        <w:rPr>
          <w:rFonts w:cs="Noto Serif CJK SC"/>
          <w:lang w:eastAsia="zh-CN"/>
        </w:rPr>
        <w:t>账号同步</w:t>
      </w:r>
      <w:r>
        <w:rPr>
          <w:rFonts w:cs="Noto Serif CJK SC"/>
          <w:lang w:eastAsia="zh-CN"/>
        </w:rPr>
        <w:t>/</w:t>
      </w:r>
      <w:r>
        <w:rPr>
          <w:rFonts w:cs="Noto Serif CJK SC"/>
          <w:lang w:eastAsia="zh-CN"/>
        </w:rPr>
        <w:t>找回流程。</w:t>
      </w:r>
    </w:p>
    <w:p w14:paraId="2870337B" w14:textId="77777777" w:rsidR="001163C3" w:rsidRDefault="00771FA4">
      <w:pPr>
        <w:pStyle w:val="a0"/>
        <w:rPr>
          <w:lang w:eastAsia="zh-CN"/>
        </w:rPr>
      </w:pPr>
      <w:r>
        <w:rPr>
          <w:rFonts w:cs="Noto Serif CJK SC"/>
          <w:lang w:eastAsia="zh-CN"/>
        </w:rPr>
        <w:t>由于漏洞通常要求攻击者处于同一二层网络，且需要存在或诱导</w:t>
      </w:r>
      <w:r>
        <w:rPr>
          <w:rFonts w:cs="Noto Serif CJK SC"/>
          <w:lang w:eastAsia="zh-CN"/>
        </w:rPr>
        <w:t xml:space="preserve"> </w:t>
      </w:r>
      <w:proofErr w:type="spellStart"/>
      <w:r>
        <w:rPr>
          <w:rFonts w:cs="Noto Serif CJK SC"/>
          <w:lang w:eastAsia="zh-CN"/>
        </w:rPr>
        <w:t>PPPoE</w:t>
      </w:r>
      <w:proofErr w:type="spellEnd"/>
      <w:r>
        <w:rPr>
          <w:rFonts w:cs="Noto Serif CJK SC"/>
          <w:lang w:eastAsia="zh-CN"/>
        </w:rPr>
        <w:t xml:space="preserve"> PAP </w:t>
      </w:r>
      <w:r>
        <w:rPr>
          <w:rFonts w:cs="Noto Serif CJK SC"/>
          <w:lang w:eastAsia="zh-CN"/>
        </w:rPr>
        <w:t>认证流量，实际风险与具体部署场景相关。</w:t>
      </w:r>
    </w:p>
    <w:p w14:paraId="7373CCBF" w14:textId="77777777" w:rsidR="001163C3" w:rsidRDefault="00771FA4">
      <w:pPr>
        <w:pStyle w:val="1"/>
      </w:pPr>
      <w:r>
        <w:rPr>
          <w:rFonts w:ascii="Noto Sans CJK SC" w:eastAsia="Noto Sans CJK SC" w:hAnsi="Noto Sans CJK SC" w:cs="Noto Sans CJK SC"/>
          <w:color w:val="1F4E79"/>
          <w:sz w:val="32"/>
        </w:rPr>
        <w:t xml:space="preserve">9. </w:t>
      </w:r>
      <w:proofErr w:type="spellStart"/>
      <w:r>
        <w:rPr>
          <w:rFonts w:ascii="Noto Sans CJK SC" w:eastAsia="Noto Sans CJK SC" w:hAnsi="Noto Sans CJK SC" w:cs="Noto Sans CJK SC"/>
          <w:color w:val="1F4E79"/>
          <w:sz w:val="32"/>
        </w:rPr>
        <w:t>修复建议</w:t>
      </w:r>
      <w:proofErr w:type="spellEnd"/>
    </w:p>
    <w:p w14:paraId="3C82BE23" w14:textId="77777777" w:rsidR="001163C3" w:rsidRDefault="00771FA4">
      <w:pPr>
        <w:pStyle w:val="a"/>
      </w:pPr>
      <w:r>
        <w:rPr>
          <w:rFonts w:cs="Noto Serif CJK SC"/>
        </w:rPr>
        <w:t>对</w:t>
      </w:r>
      <w:r>
        <w:rPr>
          <w:rFonts w:cs="Noto Serif CJK SC"/>
        </w:rPr>
        <w:t xml:space="preserve"> /api/wizard/setsyncpppoecfg </w:t>
      </w:r>
      <w:r>
        <w:rPr>
          <w:rFonts w:cs="Noto Serif CJK SC"/>
        </w:rPr>
        <w:t>与</w:t>
      </w:r>
      <w:r>
        <w:rPr>
          <w:rFonts w:cs="Noto Serif CJK SC"/>
        </w:rPr>
        <w:t xml:space="preserve"> /api/wizard/getsyncpppoecfg </w:t>
      </w:r>
      <w:r>
        <w:rPr>
          <w:rFonts w:cs="Noto Serif CJK SC"/>
        </w:rPr>
        <w:t>强制要求管理员认证，不应让敏感</w:t>
      </w:r>
      <w:r>
        <w:rPr>
          <w:rFonts w:cs="Noto Serif CJK SC"/>
        </w:rPr>
        <w:t xml:space="preserve"> Wizard </w:t>
      </w:r>
      <w:r>
        <w:rPr>
          <w:rFonts w:cs="Noto Serif CJK SC"/>
        </w:rPr>
        <w:t>功能位于</w:t>
      </w:r>
      <w:r>
        <w:rPr>
          <w:rFonts w:cs="Noto Serif CJK SC"/>
        </w:rPr>
        <w:t xml:space="preserve"> FCGI_UserAuth </w:t>
      </w:r>
      <w:r>
        <w:rPr>
          <w:rFonts w:cs="Noto Serif CJK SC"/>
        </w:rPr>
        <w:t>之前的认证前路径。</w:t>
      </w:r>
    </w:p>
    <w:p w14:paraId="7EC51D34" w14:textId="77777777" w:rsidR="001163C3" w:rsidRDefault="00771FA4">
      <w:pPr>
        <w:pStyle w:val="a"/>
        <w:rPr>
          <w:lang w:eastAsia="zh-CN"/>
        </w:rPr>
      </w:pPr>
      <w:r>
        <w:rPr>
          <w:rFonts w:cs="Noto Serif CJK SC"/>
          <w:lang w:eastAsia="zh-CN"/>
        </w:rPr>
        <w:t>设备完成首次初始化后，应禁止未认证访问会启动服务、改变运行状态或读取敏感信息的</w:t>
      </w:r>
      <w:r>
        <w:rPr>
          <w:rFonts w:cs="Noto Serif CJK SC"/>
          <w:lang w:eastAsia="zh-CN"/>
        </w:rPr>
        <w:t xml:space="preserve"> Wizard </w:t>
      </w:r>
      <w:r>
        <w:rPr>
          <w:rFonts w:cs="Noto Serif CJK SC"/>
          <w:lang w:eastAsia="zh-CN"/>
        </w:rPr>
        <w:t>接口。</w:t>
      </w:r>
    </w:p>
    <w:p w14:paraId="6AFE4195" w14:textId="77777777" w:rsidR="001163C3" w:rsidRDefault="00771FA4">
      <w:pPr>
        <w:pStyle w:val="a"/>
      </w:pPr>
      <w:proofErr w:type="spellStart"/>
      <w:r>
        <w:rPr>
          <w:rFonts w:cs="Noto Serif CJK SC"/>
        </w:rPr>
        <w:t>getsyncpppoecfg</w:t>
      </w:r>
      <w:proofErr w:type="spellEnd"/>
      <w:r>
        <w:rPr>
          <w:rFonts w:cs="Noto Serif CJK SC"/>
        </w:rPr>
        <w:t xml:space="preserve"> </w:t>
      </w:r>
      <w:proofErr w:type="spellStart"/>
      <w:r>
        <w:rPr>
          <w:rFonts w:cs="Noto Serif CJK SC"/>
        </w:rPr>
        <w:t>不应通过</w:t>
      </w:r>
      <w:proofErr w:type="spellEnd"/>
      <w:r>
        <w:rPr>
          <w:rFonts w:cs="Noto Serif CJK SC"/>
        </w:rPr>
        <w:t xml:space="preserve"> Web API </w:t>
      </w:r>
      <w:proofErr w:type="spellStart"/>
      <w:r>
        <w:rPr>
          <w:rFonts w:cs="Noto Serif CJK SC"/>
        </w:rPr>
        <w:t>明文返回</w:t>
      </w:r>
      <w:proofErr w:type="spellEnd"/>
      <w:r>
        <w:rPr>
          <w:rFonts w:cs="Noto Serif CJK SC"/>
        </w:rPr>
        <w:t xml:space="preserve"> PPPoE </w:t>
      </w:r>
      <w:r>
        <w:rPr>
          <w:rFonts w:cs="Noto Serif CJK SC"/>
        </w:rPr>
        <w:t>密码。如确需同步，应使用一次性授权流程，并对密码脱敏或避免返回明文。</w:t>
      </w:r>
    </w:p>
    <w:p w14:paraId="3726EE56" w14:textId="77777777" w:rsidR="001163C3" w:rsidRDefault="00771FA4">
      <w:pPr>
        <w:pStyle w:val="a"/>
      </w:pPr>
      <w:r>
        <w:rPr>
          <w:rFonts w:cs="Noto Serif CJK SC"/>
        </w:rPr>
        <w:lastRenderedPageBreak/>
        <w:t xml:space="preserve">/tmp/pppoe_passwd.txt </w:t>
      </w:r>
      <w:r>
        <w:rPr>
          <w:rFonts w:cs="Noto Serif CJK SC"/>
        </w:rPr>
        <w:t>应采用最小权限、短生命周期与读取后立即清理策略。</w:t>
      </w:r>
    </w:p>
    <w:p w14:paraId="6B9220CC" w14:textId="77777777" w:rsidR="001163C3" w:rsidRDefault="00771FA4">
      <w:pPr>
        <w:pStyle w:val="a"/>
        <w:rPr>
          <w:lang w:eastAsia="zh-CN"/>
        </w:rPr>
      </w:pPr>
      <w:r>
        <w:rPr>
          <w:rFonts w:cs="Noto Serif CJK SC"/>
          <w:lang w:eastAsia="zh-CN"/>
        </w:rPr>
        <w:t xml:space="preserve">PPP </w:t>
      </w:r>
      <w:r>
        <w:rPr>
          <w:rFonts w:cs="Noto Serif CJK SC"/>
          <w:lang w:eastAsia="zh-CN"/>
        </w:rPr>
        <w:t>认证组件不应默认将</w:t>
      </w:r>
      <w:r>
        <w:rPr>
          <w:rFonts w:cs="Noto Serif CJK SC"/>
          <w:lang w:eastAsia="zh-CN"/>
        </w:rPr>
        <w:t xml:space="preserve"> PAP </w:t>
      </w:r>
      <w:r>
        <w:rPr>
          <w:rFonts w:cs="Noto Serif CJK SC"/>
          <w:lang w:eastAsia="zh-CN"/>
        </w:rPr>
        <w:t>明文凭据写入可被其它后端接口读取的临时文件。</w:t>
      </w:r>
    </w:p>
    <w:p w14:paraId="60011DDB" w14:textId="77777777" w:rsidR="001163C3" w:rsidRDefault="00771FA4">
      <w:pPr>
        <w:pStyle w:val="a"/>
        <w:rPr>
          <w:lang w:eastAsia="zh-CN"/>
        </w:rPr>
      </w:pPr>
      <w:r>
        <w:rPr>
          <w:rFonts w:cs="Noto Serif CJK SC"/>
          <w:lang w:eastAsia="zh-CN"/>
        </w:rPr>
        <w:t>对</w:t>
      </w:r>
      <w:r>
        <w:rPr>
          <w:rFonts w:cs="Noto Serif CJK SC"/>
          <w:lang w:eastAsia="zh-CN"/>
        </w:rPr>
        <w:t xml:space="preserve"> </w:t>
      </w:r>
      <w:proofErr w:type="spellStart"/>
      <w:r>
        <w:rPr>
          <w:rFonts w:cs="Noto Serif CJK SC"/>
          <w:lang w:eastAsia="zh-CN"/>
        </w:rPr>
        <w:t>PPPoE</w:t>
      </w:r>
      <w:proofErr w:type="spellEnd"/>
      <w:r>
        <w:rPr>
          <w:rFonts w:cs="Noto Serif CJK SC"/>
          <w:lang w:eastAsia="zh-CN"/>
        </w:rPr>
        <w:t xml:space="preserve"> </w:t>
      </w:r>
      <w:r>
        <w:rPr>
          <w:rFonts w:cs="Noto Serif CJK SC"/>
          <w:lang w:eastAsia="zh-CN"/>
        </w:rPr>
        <w:t>凭据同步功能增加调用审计、来源限制、速率限制和异常告警。</w:t>
      </w:r>
    </w:p>
    <w:p w14:paraId="25E33C31" w14:textId="77777777" w:rsidR="001163C3" w:rsidRDefault="00771FA4">
      <w:pPr>
        <w:pStyle w:val="a"/>
        <w:rPr>
          <w:lang w:eastAsia="zh-CN"/>
        </w:rPr>
      </w:pPr>
      <w:r>
        <w:rPr>
          <w:rFonts w:cs="Noto Serif CJK SC"/>
          <w:lang w:eastAsia="zh-CN"/>
        </w:rPr>
        <w:t>建议增加回归测试：未登录状态访问上述接口应返回认证失败；登录状态下也不应返回明文密码。</w:t>
      </w:r>
    </w:p>
    <w:p w14:paraId="1988F148" w14:textId="77777777" w:rsidR="001163C3" w:rsidRDefault="00771FA4">
      <w:pPr>
        <w:pStyle w:val="1"/>
      </w:pPr>
      <w:r>
        <w:rPr>
          <w:rFonts w:ascii="Noto Sans CJK SC" w:eastAsia="Noto Sans CJK SC" w:hAnsi="Noto Sans CJK SC" w:cs="Noto Sans CJK SC"/>
          <w:color w:val="1F4E79"/>
          <w:sz w:val="32"/>
        </w:rPr>
        <w:t xml:space="preserve">10. </w:t>
      </w:r>
      <w:proofErr w:type="spellStart"/>
      <w:r>
        <w:rPr>
          <w:rFonts w:ascii="Noto Sans CJK SC" w:eastAsia="Noto Sans CJK SC" w:hAnsi="Noto Sans CJK SC" w:cs="Noto Sans CJK SC"/>
          <w:color w:val="1F4E79"/>
          <w:sz w:val="32"/>
        </w:rPr>
        <w:t>固件内部定位路径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4873"/>
        <w:gridCol w:w="4873"/>
      </w:tblGrid>
      <w:tr w:rsidR="001163C3" w14:paraId="79FE9E58" w14:textId="77777777">
        <w:trPr>
          <w:jc w:val="center"/>
        </w:trPr>
        <w:tc>
          <w:tcPr>
            <w:tcW w:w="4873" w:type="dxa"/>
            <w:shd w:val="clear" w:color="auto" w:fill="1F4E79"/>
          </w:tcPr>
          <w:p w14:paraId="359D0397" w14:textId="77777777" w:rsidR="001163C3" w:rsidRDefault="00771FA4">
            <w:pPr>
              <w:spacing w:after="0"/>
            </w:pPr>
            <w:r>
              <w:rPr>
                <w:rFonts w:ascii="Noto Sans CJK SC" w:eastAsia="Noto Sans CJK SC" w:hAnsi="Noto Sans CJK SC" w:cs="Noto Sans CJK SC"/>
                <w:b/>
                <w:color w:val="FFFFFF"/>
                <w:sz w:val="17"/>
              </w:rPr>
              <w:t>路径</w:t>
            </w:r>
          </w:p>
        </w:tc>
        <w:tc>
          <w:tcPr>
            <w:tcW w:w="4873" w:type="dxa"/>
            <w:shd w:val="clear" w:color="auto" w:fill="1F4E79"/>
          </w:tcPr>
          <w:p w14:paraId="639F86AE" w14:textId="77777777" w:rsidR="001163C3" w:rsidRDefault="00771FA4">
            <w:pPr>
              <w:spacing w:after="0"/>
            </w:pPr>
            <w:r>
              <w:rPr>
                <w:rFonts w:ascii="Noto Sans CJK SC" w:eastAsia="Noto Sans CJK SC" w:hAnsi="Noto Sans CJK SC" w:cs="Noto Sans CJK SC"/>
                <w:b/>
                <w:color w:val="FFFFFF"/>
                <w:sz w:val="17"/>
              </w:rPr>
              <w:t>说明</w:t>
            </w:r>
          </w:p>
        </w:tc>
      </w:tr>
      <w:tr w:rsidR="001163C3" w14:paraId="1A22F385" w14:textId="77777777">
        <w:trPr>
          <w:jc w:val="center"/>
        </w:trPr>
        <w:tc>
          <w:tcPr>
            <w:tcW w:w="4873" w:type="dxa"/>
          </w:tcPr>
          <w:p w14:paraId="380D8DB4" w14:textId="77777777" w:rsidR="001163C3" w:rsidRDefault="00771FA4">
            <w:pPr>
              <w:spacing w:after="0"/>
            </w:pPr>
            <w:r>
              <w:rPr>
                <w:rFonts w:cs="Noto Serif CJK SC"/>
                <w:sz w:val="17"/>
              </w:rPr>
              <w:t>/etc/lighttpd/lighttpd.conf</w:t>
            </w:r>
          </w:p>
        </w:tc>
        <w:tc>
          <w:tcPr>
            <w:tcW w:w="4873" w:type="dxa"/>
          </w:tcPr>
          <w:p w14:paraId="7B02166B" w14:textId="77777777" w:rsidR="001163C3" w:rsidRDefault="00771FA4">
            <w:pPr>
              <w:spacing w:after="0"/>
            </w:pPr>
            <w:r>
              <w:rPr>
                <w:rFonts w:cs="Noto Serif CJK SC"/>
                <w:sz w:val="17"/>
              </w:rPr>
              <w:t>定义</w:t>
            </w:r>
            <w:r>
              <w:rPr>
                <w:rFonts w:cs="Noto Serif CJK SC"/>
                <w:sz w:val="17"/>
              </w:rPr>
              <w:t xml:space="preserve"> /api </w:t>
            </w:r>
            <w:r>
              <w:rPr>
                <w:rFonts w:cs="Noto Serif CJK SC"/>
                <w:sz w:val="17"/>
              </w:rPr>
              <w:t>到</w:t>
            </w:r>
            <w:r>
              <w:rPr>
                <w:rFonts w:cs="Noto Serif CJK SC"/>
                <w:sz w:val="17"/>
              </w:rPr>
              <w:t xml:space="preserve"> /www/api </w:t>
            </w:r>
            <w:r>
              <w:rPr>
                <w:rFonts w:cs="Noto Serif CJK SC"/>
                <w:sz w:val="17"/>
              </w:rPr>
              <w:t>的</w:t>
            </w:r>
            <w:r>
              <w:rPr>
                <w:rFonts w:cs="Noto Serif CJK SC"/>
                <w:sz w:val="17"/>
              </w:rPr>
              <w:t xml:space="preserve"> FastCGI </w:t>
            </w:r>
            <w:r>
              <w:rPr>
                <w:rFonts w:cs="Noto Serif CJK SC"/>
                <w:sz w:val="17"/>
              </w:rPr>
              <w:t>映射及</w:t>
            </w:r>
            <w:r>
              <w:rPr>
                <w:rFonts w:cs="Noto Serif CJK SC"/>
                <w:sz w:val="17"/>
              </w:rPr>
              <w:t xml:space="preserve"> rewrite </w:t>
            </w:r>
            <w:r>
              <w:rPr>
                <w:rFonts w:cs="Noto Serif CJK SC"/>
                <w:sz w:val="17"/>
              </w:rPr>
              <w:t>规则。</w:t>
            </w:r>
          </w:p>
        </w:tc>
      </w:tr>
      <w:tr w:rsidR="001163C3" w14:paraId="6ECB45D4" w14:textId="77777777">
        <w:trPr>
          <w:jc w:val="center"/>
        </w:trPr>
        <w:tc>
          <w:tcPr>
            <w:tcW w:w="4873" w:type="dxa"/>
          </w:tcPr>
          <w:p w14:paraId="49E4F77A" w14:textId="77777777" w:rsidR="001163C3" w:rsidRDefault="00771FA4">
            <w:pPr>
              <w:spacing w:after="0"/>
            </w:pPr>
            <w:r>
              <w:rPr>
                <w:rFonts w:cs="Noto Serif CJK SC"/>
                <w:sz w:val="17"/>
              </w:rPr>
              <w:t>/www/api</w:t>
            </w:r>
          </w:p>
        </w:tc>
        <w:tc>
          <w:tcPr>
            <w:tcW w:w="4873" w:type="dxa"/>
          </w:tcPr>
          <w:p w14:paraId="6FF6EC11" w14:textId="77777777" w:rsidR="001163C3" w:rsidRDefault="00771FA4">
            <w:pPr>
              <w:spacing w:after="0"/>
            </w:pPr>
            <w:r>
              <w:rPr>
                <w:rFonts w:cs="Noto Serif CJK SC"/>
                <w:sz w:val="17"/>
              </w:rPr>
              <w:t xml:space="preserve">Web API FastCGI </w:t>
            </w:r>
            <w:r>
              <w:rPr>
                <w:rFonts w:cs="Noto Serif CJK SC"/>
                <w:sz w:val="17"/>
              </w:rPr>
              <w:t>二进制，按</w:t>
            </w:r>
            <w:r>
              <w:rPr>
                <w:rFonts w:cs="Noto Serif CJK SC"/>
                <w:sz w:val="17"/>
              </w:rPr>
              <w:t xml:space="preserve"> PATH_INFO </w:t>
            </w:r>
            <w:r>
              <w:rPr>
                <w:rFonts w:cs="Noto Serif CJK SC"/>
                <w:sz w:val="17"/>
              </w:rPr>
              <w:t>分发</w:t>
            </w:r>
            <w:r>
              <w:rPr>
                <w:rFonts w:cs="Noto Serif CJK SC"/>
                <w:sz w:val="17"/>
              </w:rPr>
              <w:t xml:space="preserve"> </w:t>
            </w:r>
            <w:r>
              <w:rPr>
                <w:rFonts w:cs="Noto Serif CJK SC"/>
                <w:sz w:val="17"/>
              </w:rPr>
              <w:t>/login</w:t>
            </w:r>
            <w:r>
              <w:rPr>
                <w:rFonts w:cs="Noto Serif CJK SC"/>
                <w:sz w:val="17"/>
              </w:rPr>
              <w:t>、</w:t>
            </w:r>
            <w:r>
              <w:rPr>
                <w:rFonts w:cs="Noto Serif CJK SC"/>
                <w:sz w:val="17"/>
              </w:rPr>
              <w:t>/wizard</w:t>
            </w:r>
            <w:r>
              <w:rPr>
                <w:rFonts w:cs="Noto Serif CJK SC"/>
                <w:sz w:val="17"/>
              </w:rPr>
              <w:t>、</w:t>
            </w:r>
            <w:r>
              <w:rPr>
                <w:rFonts w:cs="Noto Serif CJK SC"/>
                <w:sz w:val="17"/>
              </w:rPr>
              <w:t xml:space="preserve">/debug </w:t>
            </w:r>
            <w:r>
              <w:rPr>
                <w:rFonts w:cs="Noto Serif CJK SC"/>
                <w:sz w:val="17"/>
              </w:rPr>
              <w:t>和认证后</w:t>
            </w:r>
            <w:r>
              <w:rPr>
                <w:rFonts w:cs="Noto Serif CJK SC"/>
                <w:sz w:val="17"/>
              </w:rPr>
              <w:t xml:space="preserve"> API</w:t>
            </w:r>
            <w:r>
              <w:rPr>
                <w:rFonts w:cs="Noto Serif CJK SC"/>
                <w:sz w:val="17"/>
              </w:rPr>
              <w:t>。</w:t>
            </w:r>
          </w:p>
        </w:tc>
      </w:tr>
      <w:tr w:rsidR="001163C3" w14:paraId="02CB105E" w14:textId="77777777">
        <w:trPr>
          <w:jc w:val="center"/>
        </w:trPr>
        <w:tc>
          <w:tcPr>
            <w:tcW w:w="4873" w:type="dxa"/>
          </w:tcPr>
          <w:p w14:paraId="0742C763" w14:textId="77777777" w:rsidR="001163C3" w:rsidRDefault="00771FA4">
            <w:pPr>
              <w:spacing w:after="0"/>
            </w:pPr>
            <w:r>
              <w:rPr>
                <w:rFonts w:cs="Noto Serif CJK SC"/>
                <w:sz w:val="17"/>
              </w:rPr>
              <w:t>/usr/lib/lua/protol_cvt.lua</w:t>
            </w:r>
          </w:p>
        </w:tc>
        <w:tc>
          <w:tcPr>
            <w:tcW w:w="4873" w:type="dxa"/>
          </w:tcPr>
          <w:p w14:paraId="27E7CDB3" w14:textId="77777777" w:rsidR="001163C3" w:rsidRDefault="00771FA4">
            <w:pPr>
              <w:spacing w:after="0"/>
            </w:pPr>
            <w:r>
              <w:rPr>
                <w:rFonts w:cs="Noto Serif CJK SC"/>
                <w:sz w:val="17"/>
              </w:rPr>
              <w:t xml:space="preserve">HTTP Wizard </w:t>
            </w:r>
            <w:r>
              <w:rPr>
                <w:rFonts w:cs="Noto Serif CJK SC"/>
                <w:sz w:val="17"/>
              </w:rPr>
              <w:t>接口与</w:t>
            </w:r>
            <w:r>
              <w:rPr>
                <w:rFonts w:cs="Noto Serif CJK SC"/>
                <w:sz w:val="17"/>
              </w:rPr>
              <w:t xml:space="preserve"> ubus/rpcd </w:t>
            </w:r>
            <w:r>
              <w:rPr>
                <w:rFonts w:cs="Noto Serif CJK SC"/>
                <w:sz w:val="17"/>
              </w:rPr>
              <w:t>后端对象之间的协议转换层。</w:t>
            </w:r>
          </w:p>
        </w:tc>
      </w:tr>
      <w:tr w:rsidR="001163C3" w14:paraId="052695C0" w14:textId="77777777">
        <w:trPr>
          <w:jc w:val="center"/>
        </w:trPr>
        <w:tc>
          <w:tcPr>
            <w:tcW w:w="4873" w:type="dxa"/>
          </w:tcPr>
          <w:p w14:paraId="433F8C70" w14:textId="77777777" w:rsidR="001163C3" w:rsidRDefault="00771FA4">
            <w:pPr>
              <w:spacing w:after="0"/>
            </w:pPr>
            <w:r>
              <w:rPr>
                <w:rFonts w:cs="Noto Serif CJK SC"/>
                <w:sz w:val="17"/>
              </w:rPr>
              <w:t>/usr/lib/lua/wizard/wizard.lua</w:t>
            </w:r>
          </w:p>
        </w:tc>
        <w:tc>
          <w:tcPr>
            <w:tcW w:w="4873" w:type="dxa"/>
          </w:tcPr>
          <w:p w14:paraId="77FB778F" w14:textId="77777777" w:rsidR="001163C3" w:rsidRDefault="00771FA4">
            <w:pPr>
              <w:spacing w:after="0"/>
            </w:pPr>
            <w:r>
              <w:rPr>
                <w:rFonts w:cs="Noto Serif CJK SC"/>
                <w:sz w:val="17"/>
              </w:rPr>
              <w:t>从</w:t>
            </w:r>
            <w:r>
              <w:rPr>
                <w:rFonts w:cs="Noto Serif CJK SC"/>
                <w:sz w:val="17"/>
              </w:rPr>
              <w:t xml:space="preserve"> /wizard/&lt;method&gt; </w:t>
            </w:r>
            <w:r>
              <w:rPr>
                <w:rFonts w:cs="Noto Serif CJK SC"/>
                <w:sz w:val="17"/>
              </w:rPr>
              <w:t>路径中提取具体方法名。</w:t>
            </w:r>
          </w:p>
        </w:tc>
      </w:tr>
      <w:tr w:rsidR="001163C3" w14:paraId="0D04DCD9" w14:textId="77777777">
        <w:trPr>
          <w:jc w:val="center"/>
        </w:trPr>
        <w:tc>
          <w:tcPr>
            <w:tcW w:w="4873" w:type="dxa"/>
          </w:tcPr>
          <w:p w14:paraId="344B9056" w14:textId="77777777" w:rsidR="001163C3" w:rsidRDefault="00771FA4">
            <w:pPr>
              <w:spacing w:after="0"/>
            </w:pPr>
            <w:r>
              <w:rPr>
                <w:rFonts w:cs="Noto Serif CJK SC"/>
                <w:sz w:val="17"/>
              </w:rPr>
              <w:t>/usr/lib/lua/wizard/setsyncpppoecfg.lua</w:t>
            </w:r>
          </w:p>
        </w:tc>
        <w:tc>
          <w:tcPr>
            <w:tcW w:w="4873" w:type="dxa"/>
          </w:tcPr>
          <w:p w14:paraId="51ED05D0" w14:textId="77777777" w:rsidR="001163C3" w:rsidRDefault="00771FA4">
            <w:pPr>
              <w:spacing w:after="0"/>
            </w:pPr>
            <w:r>
              <w:rPr>
                <w:rFonts w:cs="Noto Serif CJK SC"/>
                <w:sz w:val="17"/>
              </w:rPr>
              <w:t>将</w:t>
            </w:r>
            <w:r>
              <w:rPr>
                <w:rFonts w:cs="Noto Serif CJK SC"/>
                <w:sz w:val="17"/>
              </w:rPr>
              <w:t xml:space="preserve"> setsyncpppoecfg </w:t>
            </w:r>
            <w:r>
              <w:rPr>
                <w:rFonts w:cs="Noto Serif CJK SC"/>
                <w:sz w:val="17"/>
              </w:rPr>
              <w:t>映射到</w:t>
            </w:r>
            <w:r>
              <w:rPr>
                <w:rFonts w:cs="Noto Serif CJK SC"/>
                <w:sz w:val="17"/>
              </w:rPr>
              <w:t xml:space="preserve"> esps.pppoe.olduserpasswd set</w:t>
            </w:r>
            <w:r>
              <w:rPr>
                <w:rFonts w:cs="Noto Serif CJK SC"/>
                <w:sz w:val="17"/>
              </w:rPr>
              <w:t>。</w:t>
            </w:r>
          </w:p>
        </w:tc>
      </w:tr>
      <w:tr w:rsidR="001163C3" w14:paraId="054DD50E" w14:textId="77777777">
        <w:trPr>
          <w:jc w:val="center"/>
        </w:trPr>
        <w:tc>
          <w:tcPr>
            <w:tcW w:w="4873" w:type="dxa"/>
          </w:tcPr>
          <w:p w14:paraId="0E9933F9" w14:textId="77777777" w:rsidR="001163C3" w:rsidRDefault="00771FA4">
            <w:pPr>
              <w:spacing w:after="0"/>
            </w:pPr>
            <w:r>
              <w:rPr>
                <w:rFonts w:cs="Noto Serif CJK SC"/>
                <w:sz w:val="17"/>
              </w:rPr>
              <w:t>/usr/lib/lua/wizard/getsyncpppoecfg.lua</w:t>
            </w:r>
          </w:p>
        </w:tc>
        <w:tc>
          <w:tcPr>
            <w:tcW w:w="4873" w:type="dxa"/>
          </w:tcPr>
          <w:p w14:paraId="266B8158" w14:textId="77777777" w:rsidR="001163C3" w:rsidRDefault="00771FA4">
            <w:pPr>
              <w:spacing w:after="0"/>
            </w:pPr>
            <w:r>
              <w:rPr>
                <w:rFonts w:cs="Noto Serif CJK SC"/>
                <w:sz w:val="17"/>
              </w:rPr>
              <w:t>将</w:t>
            </w:r>
            <w:r>
              <w:rPr>
                <w:rFonts w:cs="Noto Serif CJK SC"/>
                <w:sz w:val="17"/>
              </w:rPr>
              <w:t xml:space="preserve"> getsyncpppoecfg </w:t>
            </w:r>
            <w:r>
              <w:rPr>
                <w:rFonts w:cs="Noto Serif CJK SC"/>
                <w:sz w:val="17"/>
              </w:rPr>
              <w:t>映射到</w:t>
            </w:r>
            <w:r>
              <w:rPr>
                <w:rFonts w:cs="Noto Serif CJK SC"/>
                <w:sz w:val="17"/>
              </w:rPr>
              <w:t xml:space="preserve"> esps.pppoe.olduserpasswd get</w:t>
            </w:r>
            <w:r>
              <w:rPr>
                <w:rFonts w:cs="Noto Serif CJK SC"/>
                <w:sz w:val="17"/>
              </w:rPr>
              <w:t>，并透传</w:t>
            </w:r>
            <w:r>
              <w:rPr>
                <w:rFonts w:cs="Noto Serif CJK SC"/>
                <w:sz w:val="17"/>
              </w:rPr>
              <w:t xml:space="preserve"> user/password</w:t>
            </w:r>
            <w:r>
              <w:rPr>
                <w:rFonts w:cs="Noto Serif CJK SC"/>
                <w:sz w:val="17"/>
              </w:rPr>
              <w:t>。</w:t>
            </w:r>
          </w:p>
        </w:tc>
      </w:tr>
      <w:tr w:rsidR="001163C3" w14:paraId="2FFB3597" w14:textId="77777777">
        <w:trPr>
          <w:jc w:val="center"/>
        </w:trPr>
        <w:tc>
          <w:tcPr>
            <w:tcW w:w="4873" w:type="dxa"/>
          </w:tcPr>
          <w:p w14:paraId="15F32386" w14:textId="77777777" w:rsidR="001163C3" w:rsidRDefault="00771FA4">
            <w:pPr>
              <w:spacing w:after="0"/>
            </w:pPr>
            <w:r>
              <w:rPr>
                <w:rFonts w:cs="Noto Serif CJK SC"/>
                <w:sz w:val="17"/>
              </w:rPr>
              <w:t>/usr/libexec/rpcd/esps.pppoe.olduserpasswd</w:t>
            </w:r>
          </w:p>
        </w:tc>
        <w:tc>
          <w:tcPr>
            <w:tcW w:w="4873" w:type="dxa"/>
          </w:tcPr>
          <w:p w14:paraId="2BA69051" w14:textId="77777777" w:rsidR="001163C3" w:rsidRDefault="00771FA4">
            <w:pPr>
              <w:spacing w:after="0"/>
            </w:pPr>
            <w:r>
              <w:rPr>
                <w:rFonts w:cs="Noto Serif CJK SC"/>
                <w:sz w:val="17"/>
              </w:rPr>
              <w:t xml:space="preserve">PPPoE </w:t>
            </w:r>
            <w:r>
              <w:rPr>
                <w:rFonts w:cs="Noto Serif CJK SC"/>
                <w:sz w:val="17"/>
              </w:rPr>
              <w:t>凭据同步后端对象，实现</w:t>
            </w:r>
            <w:r>
              <w:rPr>
                <w:rFonts w:cs="Noto Serif CJK SC"/>
                <w:sz w:val="17"/>
              </w:rPr>
              <w:t xml:space="preserve"> set </w:t>
            </w:r>
            <w:r>
              <w:rPr>
                <w:rFonts w:cs="Noto Serif CJK SC"/>
                <w:sz w:val="17"/>
              </w:rPr>
              <w:t>与</w:t>
            </w:r>
            <w:r>
              <w:rPr>
                <w:rFonts w:cs="Noto Serif CJK SC"/>
                <w:sz w:val="17"/>
              </w:rPr>
              <w:t xml:space="preserve"> get</w:t>
            </w:r>
            <w:r>
              <w:rPr>
                <w:rFonts w:cs="Noto Serif CJK SC"/>
                <w:sz w:val="17"/>
              </w:rPr>
              <w:t>。</w:t>
            </w:r>
          </w:p>
        </w:tc>
      </w:tr>
      <w:tr w:rsidR="001163C3" w14:paraId="674BDDDA" w14:textId="77777777">
        <w:trPr>
          <w:jc w:val="center"/>
        </w:trPr>
        <w:tc>
          <w:tcPr>
            <w:tcW w:w="4873" w:type="dxa"/>
          </w:tcPr>
          <w:p w14:paraId="5343A43E" w14:textId="77777777" w:rsidR="001163C3" w:rsidRDefault="00771FA4">
            <w:pPr>
              <w:spacing w:after="0"/>
            </w:pPr>
            <w:r>
              <w:rPr>
                <w:rFonts w:cs="Noto Serif CJK SC"/>
                <w:sz w:val="17"/>
              </w:rPr>
              <w:t>/usr/sbin/pppoe-server</w:t>
            </w:r>
          </w:p>
        </w:tc>
        <w:tc>
          <w:tcPr>
            <w:tcW w:w="4873" w:type="dxa"/>
          </w:tcPr>
          <w:p w14:paraId="6500B5D0" w14:textId="77777777" w:rsidR="001163C3" w:rsidRDefault="00771FA4">
            <w:pPr>
              <w:spacing w:after="0"/>
              <w:rPr>
                <w:lang w:eastAsia="zh-CN"/>
              </w:rPr>
            </w:pPr>
            <w:r>
              <w:rPr>
                <w:rFonts w:cs="Noto Serif CJK SC"/>
                <w:sz w:val="17"/>
                <w:lang w:eastAsia="zh-CN"/>
              </w:rPr>
              <w:t>后端启动的</w:t>
            </w:r>
            <w:r>
              <w:rPr>
                <w:rFonts w:cs="Noto Serif CJK SC"/>
                <w:sz w:val="17"/>
                <w:lang w:eastAsia="zh-CN"/>
              </w:rPr>
              <w:t xml:space="preserve"> </w:t>
            </w:r>
            <w:proofErr w:type="spellStart"/>
            <w:r>
              <w:rPr>
                <w:rFonts w:cs="Noto Serif CJK SC"/>
                <w:sz w:val="17"/>
                <w:lang w:eastAsia="zh-CN"/>
              </w:rPr>
              <w:t>PPPoE</w:t>
            </w:r>
            <w:proofErr w:type="spellEnd"/>
            <w:r>
              <w:rPr>
                <w:rFonts w:cs="Noto Serif CJK SC"/>
                <w:sz w:val="17"/>
                <w:lang w:eastAsia="zh-CN"/>
              </w:rPr>
              <w:t xml:space="preserve"> </w:t>
            </w:r>
            <w:r>
              <w:rPr>
                <w:rFonts w:cs="Noto Serif CJK SC"/>
                <w:sz w:val="17"/>
                <w:lang w:eastAsia="zh-CN"/>
              </w:rPr>
              <w:t>服务端程序。</w:t>
            </w:r>
          </w:p>
        </w:tc>
      </w:tr>
      <w:tr w:rsidR="001163C3" w14:paraId="70DBA313" w14:textId="77777777">
        <w:trPr>
          <w:jc w:val="center"/>
        </w:trPr>
        <w:tc>
          <w:tcPr>
            <w:tcW w:w="4873" w:type="dxa"/>
          </w:tcPr>
          <w:p w14:paraId="648AE69C" w14:textId="77777777" w:rsidR="001163C3" w:rsidRDefault="00771FA4">
            <w:pPr>
              <w:spacing w:after="0"/>
            </w:pPr>
            <w:r>
              <w:rPr>
                <w:rFonts w:cs="Noto Serif CJK SC"/>
                <w:sz w:val="17"/>
              </w:rPr>
              <w:t>/</w:t>
            </w:r>
            <w:proofErr w:type="spellStart"/>
            <w:r>
              <w:rPr>
                <w:rFonts w:cs="Noto Serif CJK SC"/>
                <w:sz w:val="17"/>
              </w:rPr>
              <w:t>usr</w:t>
            </w:r>
            <w:proofErr w:type="spellEnd"/>
            <w:r>
              <w:rPr>
                <w:rFonts w:cs="Noto Serif CJK SC"/>
                <w:sz w:val="17"/>
              </w:rPr>
              <w:t>/</w:t>
            </w:r>
            <w:proofErr w:type="spellStart"/>
            <w:r>
              <w:rPr>
                <w:rFonts w:cs="Noto Serif CJK SC"/>
                <w:sz w:val="17"/>
              </w:rPr>
              <w:t>sbin</w:t>
            </w:r>
            <w:proofErr w:type="spellEnd"/>
            <w:r>
              <w:rPr>
                <w:rFonts w:cs="Noto Serif CJK SC"/>
                <w:sz w:val="17"/>
              </w:rPr>
              <w:t>/</w:t>
            </w:r>
            <w:proofErr w:type="spellStart"/>
            <w:r>
              <w:rPr>
                <w:rFonts w:cs="Noto Serif CJK SC"/>
                <w:sz w:val="17"/>
              </w:rPr>
              <w:t>pppd</w:t>
            </w:r>
            <w:proofErr w:type="spellEnd"/>
          </w:p>
        </w:tc>
        <w:tc>
          <w:tcPr>
            <w:tcW w:w="4873" w:type="dxa"/>
          </w:tcPr>
          <w:p w14:paraId="3FBDD686" w14:textId="77777777" w:rsidR="001163C3" w:rsidRDefault="00771FA4">
            <w:pPr>
              <w:spacing w:after="0"/>
              <w:rPr>
                <w:lang w:eastAsia="zh-CN"/>
              </w:rPr>
            </w:pPr>
            <w:r>
              <w:rPr>
                <w:rFonts w:cs="Noto Serif CJK SC"/>
                <w:sz w:val="17"/>
                <w:lang w:eastAsia="zh-CN"/>
              </w:rPr>
              <w:t xml:space="preserve">PPP </w:t>
            </w:r>
            <w:r>
              <w:rPr>
                <w:rFonts w:cs="Noto Serif CJK SC"/>
                <w:sz w:val="17"/>
                <w:lang w:eastAsia="zh-CN"/>
              </w:rPr>
              <w:t>认证组件，固件中包含凭据记录相关字符串。</w:t>
            </w:r>
          </w:p>
        </w:tc>
      </w:tr>
      <w:tr w:rsidR="001163C3" w14:paraId="774F08A5" w14:textId="77777777">
        <w:trPr>
          <w:jc w:val="center"/>
        </w:trPr>
        <w:tc>
          <w:tcPr>
            <w:tcW w:w="4873" w:type="dxa"/>
          </w:tcPr>
          <w:p w14:paraId="350C0C49" w14:textId="77777777" w:rsidR="001163C3" w:rsidRDefault="00771FA4">
            <w:pPr>
              <w:spacing w:after="0"/>
            </w:pPr>
            <w:r>
              <w:rPr>
                <w:rFonts w:cs="Noto Serif CJK SC"/>
                <w:sz w:val="17"/>
              </w:rPr>
              <w:t>/</w:t>
            </w:r>
            <w:proofErr w:type="spellStart"/>
            <w:r>
              <w:rPr>
                <w:rFonts w:cs="Noto Serif CJK SC"/>
                <w:sz w:val="17"/>
              </w:rPr>
              <w:t>etc</w:t>
            </w:r>
            <w:proofErr w:type="spellEnd"/>
            <w:r>
              <w:rPr>
                <w:rFonts w:cs="Noto Serif CJK SC"/>
                <w:sz w:val="17"/>
              </w:rPr>
              <w:t>/</w:t>
            </w:r>
            <w:proofErr w:type="spellStart"/>
            <w:r>
              <w:rPr>
                <w:rFonts w:cs="Noto Serif CJK SC"/>
                <w:sz w:val="17"/>
              </w:rPr>
              <w:t>ppp</w:t>
            </w:r>
            <w:proofErr w:type="spellEnd"/>
            <w:r>
              <w:rPr>
                <w:rFonts w:cs="Noto Serif CJK SC"/>
                <w:sz w:val="17"/>
              </w:rPr>
              <w:t>/</w:t>
            </w:r>
            <w:proofErr w:type="spellStart"/>
            <w:r>
              <w:rPr>
                <w:rFonts w:cs="Noto Serif CJK SC"/>
                <w:sz w:val="17"/>
              </w:rPr>
              <w:t>pppoe</w:t>
            </w:r>
            <w:proofErr w:type="spellEnd"/>
            <w:r>
              <w:rPr>
                <w:rFonts w:cs="Noto Serif CJK SC"/>
                <w:sz w:val="17"/>
              </w:rPr>
              <w:t>-server-options</w:t>
            </w:r>
          </w:p>
        </w:tc>
        <w:tc>
          <w:tcPr>
            <w:tcW w:w="4873" w:type="dxa"/>
          </w:tcPr>
          <w:p w14:paraId="2A401414" w14:textId="77777777" w:rsidR="001163C3" w:rsidRDefault="00771FA4">
            <w:pPr>
              <w:spacing w:after="0"/>
            </w:pPr>
            <w:r>
              <w:rPr>
                <w:rFonts w:cs="Noto Serif CJK SC"/>
                <w:sz w:val="17"/>
              </w:rPr>
              <w:t xml:space="preserve">PPPoE </w:t>
            </w:r>
            <w:r>
              <w:rPr>
                <w:rFonts w:cs="Noto Serif CJK SC"/>
                <w:sz w:val="17"/>
              </w:rPr>
              <w:t>服务端认证选项配置，要求</w:t>
            </w:r>
            <w:r>
              <w:rPr>
                <w:rFonts w:cs="Noto Serif CJK SC"/>
                <w:sz w:val="17"/>
              </w:rPr>
              <w:t xml:space="preserve"> require-pap</w:t>
            </w:r>
            <w:r>
              <w:rPr>
                <w:rFonts w:cs="Noto Serif CJK SC"/>
                <w:sz w:val="17"/>
              </w:rPr>
              <w:t>。</w:t>
            </w:r>
          </w:p>
        </w:tc>
      </w:tr>
      <w:tr w:rsidR="001163C3" w14:paraId="36583DA5" w14:textId="77777777">
        <w:trPr>
          <w:jc w:val="center"/>
        </w:trPr>
        <w:tc>
          <w:tcPr>
            <w:tcW w:w="4873" w:type="dxa"/>
          </w:tcPr>
          <w:p w14:paraId="2E0BA9CA" w14:textId="77777777" w:rsidR="001163C3" w:rsidRDefault="00771FA4">
            <w:pPr>
              <w:spacing w:after="0"/>
            </w:pPr>
            <w:r>
              <w:rPr>
                <w:rFonts w:cs="Noto Serif CJK SC"/>
                <w:sz w:val="17"/>
              </w:rPr>
              <w:t>/tmp/pppoe_passwd.txt</w:t>
            </w:r>
          </w:p>
        </w:tc>
        <w:tc>
          <w:tcPr>
            <w:tcW w:w="4873" w:type="dxa"/>
          </w:tcPr>
          <w:p w14:paraId="107D6A00" w14:textId="77777777" w:rsidR="001163C3" w:rsidRDefault="00771FA4">
            <w:pPr>
              <w:spacing w:after="0"/>
              <w:rPr>
                <w:lang w:eastAsia="zh-CN"/>
              </w:rPr>
            </w:pPr>
            <w:r>
              <w:rPr>
                <w:rFonts w:cs="Noto Serif CJK SC"/>
                <w:sz w:val="17"/>
                <w:lang w:eastAsia="zh-CN"/>
              </w:rPr>
              <w:t>运行时凭据记录文件路径。</w:t>
            </w:r>
          </w:p>
        </w:tc>
      </w:tr>
    </w:tbl>
    <w:p w14:paraId="7241ACE5" w14:textId="77777777" w:rsidR="001163C3" w:rsidRDefault="001163C3">
      <w:pPr>
        <w:rPr>
          <w:lang w:eastAsia="zh-CN"/>
        </w:rPr>
      </w:pPr>
    </w:p>
    <w:p w14:paraId="5C92B1BE" w14:textId="77777777" w:rsidR="001163C3" w:rsidRDefault="00771FA4">
      <w:pPr>
        <w:pStyle w:val="1"/>
      </w:pPr>
      <w:r>
        <w:rPr>
          <w:rFonts w:ascii="Noto Sans CJK SC" w:eastAsia="Noto Sans CJK SC" w:hAnsi="Noto Sans CJK SC" w:cs="Noto Sans CJK SC"/>
          <w:color w:val="1F4E79"/>
          <w:sz w:val="32"/>
        </w:rPr>
        <w:t xml:space="preserve">11. </w:t>
      </w:r>
      <w:proofErr w:type="spellStart"/>
      <w:r>
        <w:rPr>
          <w:rFonts w:ascii="Noto Sans CJK SC" w:eastAsia="Noto Sans CJK SC" w:hAnsi="Noto Sans CJK SC" w:cs="Noto Sans CJK SC"/>
          <w:color w:val="1F4E79"/>
          <w:sz w:val="32"/>
        </w:rPr>
        <w:t>附件与提交清单</w:t>
      </w:r>
      <w:proofErr w:type="spellEnd"/>
    </w:p>
    <w:tbl>
      <w:tblPr>
        <w:tblStyle w:val="aff1"/>
        <w:tblW w:w="0" w:type="auto"/>
        <w:jc w:val="center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  <w:tblLook w:val="04A0" w:firstRow="1" w:lastRow="0" w:firstColumn="1" w:lastColumn="0" w:noHBand="0" w:noVBand="1"/>
      </w:tblPr>
      <w:tblGrid>
        <w:gridCol w:w="4873"/>
        <w:gridCol w:w="4873"/>
      </w:tblGrid>
      <w:tr w:rsidR="001163C3" w14:paraId="774E5F88" w14:textId="77777777">
        <w:trPr>
          <w:jc w:val="center"/>
        </w:trPr>
        <w:tc>
          <w:tcPr>
            <w:tcW w:w="4873" w:type="dxa"/>
            <w:shd w:val="clear" w:color="auto" w:fill="1F4E79"/>
          </w:tcPr>
          <w:p w14:paraId="02B9BD3D" w14:textId="77777777" w:rsidR="001163C3" w:rsidRDefault="00771FA4">
            <w:pPr>
              <w:spacing w:after="0"/>
            </w:pPr>
            <w:r>
              <w:rPr>
                <w:rFonts w:ascii="Noto Sans CJK SC" w:eastAsia="Noto Sans CJK SC" w:hAnsi="Noto Sans CJK SC" w:cs="Noto Sans CJK SC"/>
                <w:b/>
                <w:color w:val="FFFFFF"/>
                <w:sz w:val="17"/>
              </w:rPr>
              <w:t>附件</w:t>
            </w:r>
          </w:p>
        </w:tc>
        <w:tc>
          <w:tcPr>
            <w:tcW w:w="4873" w:type="dxa"/>
            <w:shd w:val="clear" w:color="auto" w:fill="1F4E79"/>
          </w:tcPr>
          <w:p w14:paraId="2A9D8043" w14:textId="77777777" w:rsidR="001163C3" w:rsidRDefault="00771FA4">
            <w:pPr>
              <w:spacing w:after="0"/>
            </w:pPr>
            <w:r>
              <w:rPr>
                <w:rFonts w:ascii="Noto Sans CJK SC" w:eastAsia="Noto Sans CJK SC" w:hAnsi="Noto Sans CJK SC" w:cs="Noto Sans CJK SC"/>
                <w:b/>
                <w:color w:val="FFFFFF"/>
                <w:sz w:val="17"/>
              </w:rPr>
              <w:t>用途</w:t>
            </w:r>
          </w:p>
        </w:tc>
      </w:tr>
      <w:tr w:rsidR="001163C3" w14:paraId="14DB903C" w14:textId="77777777">
        <w:trPr>
          <w:jc w:val="center"/>
        </w:trPr>
        <w:tc>
          <w:tcPr>
            <w:tcW w:w="4873" w:type="dxa"/>
          </w:tcPr>
          <w:p w14:paraId="14B3E968" w14:textId="77777777" w:rsidR="001163C3" w:rsidRDefault="00771FA4">
            <w:pPr>
              <w:spacing w:after="0"/>
            </w:pPr>
            <w:r>
              <w:rPr>
                <w:rFonts w:cs="Noto Serif CJK SC"/>
                <w:sz w:val="17"/>
              </w:rPr>
              <w:t>report/setsyncpppoecfg_runtime_analysis.md</w:t>
            </w:r>
          </w:p>
        </w:tc>
        <w:tc>
          <w:tcPr>
            <w:tcW w:w="4873" w:type="dxa"/>
          </w:tcPr>
          <w:p w14:paraId="550DFE24" w14:textId="77777777" w:rsidR="001163C3" w:rsidRDefault="00771FA4">
            <w:pPr>
              <w:spacing w:after="0"/>
              <w:rPr>
                <w:lang w:eastAsia="zh-CN"/>
              </w:rPr>
            </w:pPr>
            <w:r>
              <w:rPr>
                <w:rFonts w:cs="Noto Serif CJK SC"/>
                <w:sz w:val="17"/>
                <w:lang w:eastAsia="zh-CN"/>
              </w:rPr>
              <w:t>原始漏洞链分析报告。</w:t>
            </w:r>
          </w:p>
        </w:tc>
      </w:tr>
      <w:tr w:rsidR="001163C3" w14:paraId="4202BACF" w14:textId="77777777">
        <w:trPr>
          <w:jc w:val="center"/>
        </w:trPr>
        <w:tc>
          <w:tcPr>
            <w:tcW w:w="4873" w:type="dxa"/>
          </w:tcPr>
          <w:p w14:paraId="46390984" w14:textId="77777777" w:rsidR="001163C3" w:rsidRDefault="00771FA4">
            <w:pPr>
              <w:spacing w:after="0"/>
            </w:pPr>
            <w:r>
              <w:rPr>
                <w:rFonts w:cs="Noto Serif CJK SC"/>
                <w:sz w:val="17"/>
              </w:rPr>
              <w:t>poc/preauth_wizard_pppoe_credential_recovery.sh</w:t>
            </w:r>
          </w:p>
        </w:tc>
        <w:tc>
          <w:tcPr>
            <w:tcW w:w="4873" w:type="dxa"/>
          </w:tcPr>
          <w:p w14:paraId="152EDDE1" w14:textId="77777777" w:rsidR="001163C3" w:rsidRDefault="00771FA4">
            <w:pPr>
              <w:spacing w:after="0"/>
              <w:rPr>
                <w:lang w:eastAsia="zh-CN"/>
              </w:rPr>
            </w:pPr>
            <w:r>
              <w:rPr>
                <w:rFonts w:cs="Noto Serif CJK SC"/>
                <w:sz w:val="17"/>
                <w:lang w:eastAsia="zh-CN"/>
              </w:rPr>
              <w:t>复现脚本，可自动完成触发、</w:t>
            </w:r>
            <w:r>
              <w:rPr>
                <w:rFonts w:cs="Noto Serif CJK SC"/>
                <w:sz w:val="17"/>
                <w:lang w:eastAsia="zh-CN"/>
              </w:rPr>
              <w:t>Discovery</w:t>
            </w:r>
            <w:r>
              <w:rPr>
                <w:rFonts w:cs="Noto Serif CJK SC"/>
                <w:sz w:val="17"/>
                <w:lang w:eastAsia="zh-CN"/>
              </w:rPr>
              <w:t>、</w:t>
            </w:r>
            <w:r>
              <w:rPr>
                <w:rFonts w:cs="Noto Serif CJK SC"/>
                <w:sz w:val="17"/>
                <w:lang w:eastAsia="zh-CN"/>
              </w:rPr>
              <w:t xml:space="preserve">PAP </w:t>
            </w:r>
            <w:r>
              <w:rPr>
                <w:rFonts w:cs="Noto Serif CJK SC"/>
                <w:sz w:val="17"/>
                <w:lang w:eastAsia="zh-CN"/>
              </w:rPr>
              <w:t>认证与回读。</w:t>
            </w:r>
          </w:p>
        </w:tc>
      </w:tr>
      <w:tr w:rsidR="001163C3" w14:paraId="7C964A97" w14:textId="77777777">
        <w:trPr>
          <w:jc w:val="center"/>
        </w:trPr>
        <w:tc>
          <w:tcPr>
            <w:tcW w:w="4873" w:type="dxa"/>
          </w:tcPr>
          <w:p w14:paraId="7DC56845" w14:textId="77777777" w:rsidR="001163C3" w:rsidRDefault="00771FA4">
            <w:pPr>
              <w:spacing w:after="0"/>
            </w:pPr>
            <w:r>
              <w:rPr>
                <w:rFonts w:cs="Noto Serif CJK SC"/>
                <w:sz w:val="17"/>
              </w:rPr>
              <w:t>report/</w:t>
            </w:r>
            <w:proofErr w:type="spellStart"/>
            <w:r>
              <w:rPr>
                <w:rFonts w:cs="Noto Serif CJK SC"/>
                <w:sz w:val="17"/>
              </w:rPr>
              <w:t>imag</w:t>
            </w:r>
            <w:proofErr w:type="spellEnd"/>
            <w:r>
              <w:rPr>
                <w:rFonts w:cs="Noto Serif CJK SC"/>
                <w:sz w:val="17"/>
              </w:rPr>
              <w:t>/*.</w:t>
            </w:r>
            <w:proofErr w:type="spellStart"/>
            <w:r>
              <w:rPr>
                <w:rFonts w:cs="Noto Serif CJK SC"/>
                <w:sz w:val="17"/>
              </w:rPr>
              <w:t>png</w:t>
            </w:r>
            <w:proofErr w:type="spellEnd"/>
          </w:p>
        </w:tc>
        <w:tc>
          <w:tcPr>
            <w:tcW w:w="4873" w:type="dxa"/>
          </w:tcPr>
          <w:p w14:paraId="193E0D70" w14:textId="77777777" w:rsidR="001163C3" w:rsidRDefault="00771FA4">
            <w:pPr>
              <w:spacing w:after="0"/>
              <w:rPr>
                <w:lang w:eastAsia="zh-CN"/>
              </w:rPr>
            </w:pPr>
            <w:r>
              <w:rPr>
                <w:rFonts w:cs="Noto Serif CJK SC"/>
                <w:sz w:val="17"/>
                <w:lang w:eastAsia="zh-CN"/>
              </w:rPr>
              <w:t>逆向分析与接口映射截图。</w:t>
            </w:r>
          </w:p>
        </w:tc>
      </w:tr>
      <w:tr w:rsidR="001163C3" w14:paraId="1784AF6A" w14:textId="77777777">
        <w:trPr>
          <w:jc w:val="center"/>
        </w:trPr>
        <w:tc>
          <w:tcPr>
            <w:tcW w:w="4873" w:type="dxa"/>
          </w:tcPr>
          <w:p w14:paraId="2CB878F2" w14:textId="77777777" w:rsidR="001163C3" w:rsidRDefault="00771FA4">
            <w:pPr>
              <w:spacing w:after="0"/>
            </w:pPr>
            <w:r>
              <w:rPr>
                <w:rFonts w:cs="Noto Serif CJK SC"/>
                <w:sz w:val="17"/>
              </w:rPr>
              <w:t>本</w:t>
            </w:r>
            <w:r>
              <w:rPr>
                <w:rFonts w:cs="Noto Serif CJK SC"/>
                <w:sz w:val="17"/>
              </w:rPr>
              <w:t xml:space="preserve"> Word </w:t>
            </w:r>
            <w:proofErr w:type="spellStart"/>
            <w:r>
              <w:rPr>
                <w:rFonts w:cs="Noto Serif CJK SC"/>
                <w:sz w:val="17"/>
              </w:rPr>
              <w:t>报告</w:t>
            </w:r>
            <w:proofErr w:type="spellEnd"/>
          </w:p>
        </w:tc>
        <w:tc>
          <w:tcPr>
            <w:tcW w:w="4873" w:type="dxa"/>
          </w:tcPr>
          <w:p w14:paraId="3C049995" w14:textId="77777777" w:rsidR="001163C3" w:rsidRDefault="00771FA4">
            <w:pPr>
              <w:spacing w:after="0"/>
            </w:pPr>
            <w:r>
              <w:rPr>
                <w:rFonts w:cs="Noto Serif CJK SC"/>
                <w:sz w:val="17"/>
              </w:rPr>
              <w:t xml:space="preserve">CNVD </w:t>
            </w:r>
            <w:r>
              <w:rPr>
                <w:rFonts w:cs="Noto Serif CJK SC"/>
                <w:sz w:val="17"/>
              </w:rPr>
              <w:t>提交版整理文档。</w:t>
            </w:r>
          </w:p>
        </w:tc>
      </w:tr>
    </w:tbl>
    <w:p w14:paraId="584A3785" w14:textId="77777777" w:rsidR="001163C3" w:rsidRDefault="001163C3"/>
    <w:p w14:paraId="3240C421" w14:textId="77777777" w:rsidR="001163C3" w:rsidRDefault="00771FA4">
      <w:pPr>
        <w:rPr>
          <w:lang w:eastAsia="zh-CN"/>
        </w:rPr>
      </w:pPr>
      <w:r>
        <w:rPr>
          <w:rFonts w:cs="Noto Serif CJK SC"/>
          <w:lang w:eastAsia="zh-CN"/>
        </w:rPr>
        <w:t>建议提交时同时上传</w:t>
      </w:r>
      <w:r>
        <w:rPr>
          <w:rFonts w:cs="Noto Serif CJK SC"/>
          <w:lang w:eastAsia="zh-CN"/>
        </w:rPr>
        <w:t xml:space="preserve"> PoC </w:t>
      </w:r>
      <w:r>
        <w:rPr>
          <w:rFonts w:cs="Noto Serif CJK SC"/>
          <w:lang w:eastAsia="zh-CN"/>
        </w:rPr>
        <w:t>脚本、关键截图和本报告，以便</w:t>
      </w:r>
      <w:r>
        <w:rPr>
          <w:rFonts w:cs="Noto Serif CJK SC"/>
          <w:lang w:eastAsia="zh-CN"/>
        </w:rPr>
        <w:t xml:space="preserve"> CNVD </w:t>
      </w:r>
      <w:r>
        <w:rPr>
          <w:rFonts w:cs="Noto Serif CJK SC"/>
          <w:lang w:eastAsia="zh-CN"/>
        </w:rPr>
        <w:t>与厂商快速复核。</w:t>
      </w:r>
    </w:p>
    <w:p w14:paraId="79B10585" w14:textId="77777777" w:rsidR="001163C3" w:rsidRDefault="00771FA4">
      <w:pPr>
        <w:pStyle w:val="1"/>
        <w:rPr>
          <w:lang w:eastAsia="zh-CN"/>
        </w:rPr>
      </w:pPr>
      <w:r>
        <w:rPr>
          <w:rFonts w:ascii="Noto Sans CJK SC" w:eastAsia="Noto Sans CJK SC" w:hAnsi="Noto Sans CJK SC" w:cs="Noto Sans CJK SC"/>
          <w:color w:val="1F4E79"/>
          <w:sz w:val="32"/>
          <w:lang w:eastAsia="zh-CN"/>
        </w:rPr>
        <w:t>结论</w:t>
      </w:r>
    </w:p>
    <w:p w14:paraId="172DAFDD" w14:textId="77777777" w:rsidR="001163C3" w:rsidRDefault="00771FA4">
      <w:pPr>
        <w:rPr>
          <w:lang w:eastAsia="zh-CN"/>
        </w:rPr>
      </w:pPr>
      <w:r>
        <w:rPr>
          <w:rFonts w:cs="Noto Serif CJK SC"/>
          <w:lang w:eastAsia="zh-CN"/>
        </w:rPr>
        <w:t xml:space="preserve">H3C NX15 R017 </w:t>
      </w:r>
      <w:r>
        <w:rPr>
          <w:rFonts w:cs="Noto Serif CJK SC"/>
          <w:lang w:eastAsia="zh-CN"/>
        </w:rPr>
        <w:t>固件中，认证前</w:t>
      </w:r>
      <w:r>
        <w:rPr>
          <w:rFonts w:cs="Noto Serif CJK SC"/>
          <w:lang w:eastAsia="zh-CN"/>
        </w:rPr>
        <w:t xml:space="preserve"> Wizard API </w:t>
      </w:r>
      <w:r>
        <w:rPr>
          <w:rFonts w:cs="Noto Serif CJK SC"/>
          <w:lang w:eastAsia="zh-CN"/>
        </w:rPr>
        <w:t>可触发</w:t>
      </w:r>
      <w:r>
        <w:rPr>
          <w:rFonts w:cs="Noto Serif CJK SC"/>
          <w:lang w:eastAsia="zh-CN"/>
        </w:rPr>
        <w:t xml:space="preserve"> </w:t>
      </w:r>
      <w:proofErr w:type="spellStart"/>
      <w:r>
        <w:rPr>
          <w:rFonts w:cs="Noto Serif CJK SC"/>
          <w:lang w:eastAsia="zh-CN"/>
        </w:rPr>
        <w:t>PPPoE</w:t>
      </w:r>
      <w:proofErr w:type="spellEnd"/>
      <w:r>
        <w:rPr>
          <w:rFonts w:cs="Noto Serif CJK SC"/>
          <w:lang w:eastAsia="zh-CN"/>
        </w:rPr>
        <w:t xml:space="preserve"> </w:t>
      </w:r>
      <w:r>
        <w:rPr>
          <w:rFonts w:cs="Noto Serif CJK SC"/>
          <w:lang w:eastAsia="zh-CN"/>
        </w:rPr>
        <w:t>凭据恢复后端对象，并</w:t>
      </w:r>
      <w:proofErr w:type="gramStart"/>
      <w:r>
        <w:rPr>
          <w:rFonts w:cs="Noto Serif CJK SC"/>
          <w:lang w:eastAsia="zh-CN"/>
        </w:rPr>
        <w:t>可未授权回读</w:t>
      </w:r>
      <w:proofErr w:type="gramEnd"/>
      <w:r>
        <w:rPr>
          <w:rFonts w:cs="Noto Serif CJK SC"/>
          <w:lang w:eastAsia="zh-CN"/>
        </w:rPr>
        <w:t xml:space="preserve"> </w:t>
      </w:r>
      <w:proofErr w:type="spellStart"/>
      <w:r>
        <w:rPr>
          <w:rFonts w:cs="Noto Serif CJK SC"/>
          <w:lang w:eastAsia="zh-CN"/>
        </w:rPr>
        <w:t>PPPoE</w:t>
      </w:r>
      <w:proofErr w:type="spellEnd"/>
      <w:r>
        <w:rPr>
          <w:rFonts w:cs="Noto Serif CJK SC"/>
          <w:lang w:eastAsia="zh-CN"/>
        </w:rPr>
        <w:t xml:space="preserve"> PAP </w:t>
      </w:r>
      <w:r>
        <w:rPr>
          <w:rFonts w:cs="Noto Serif CJK SC"/>
          <w:lang w:eastAsia="zh-CN"/>
        </w:rPr>
        <w:t>认证过程中记录的明文用户名和密码。该问题具备完整证据链、可复现</w:t>
      </w:r>
      <w:r>
        <w:rPr>
          <w:rFonts w:cs="Noto Serif CJK SC"/>
          <w:lang w:eastAsia="zh-CN"/>
        </w:rPr>
        <w:t xml:space="preserve"> PoC </w:t>
      </w:r>
      <w:r>
        <w:rPr>
          <w:rFonts w:cs="Noto Serif CJK SC"/>
          <w:lang w:eastAsia="zh-CN"/>
        </w:rPr>
        <w:t>与明确修复路径，建议作为</w:t>
      </w:r>
      <w:r>
        <w:rPr>
          <w:rFonts w:cs="Noto Serif CJK SC"/>
          <w:lang w:eastAsia="zh-CN"/>
        </w:rPr>
        <w:t xml:space="preserve"> CNVD </w:t>
      </w:r>
      <w:r>
        <w:rPr>
          <w:rFonts w:cs="Noto Serif CJK SC"/>
          <w:lang w:eastAsia="zh-CN"/>
        </w:rPr>
        <w:t>漏洞材料提交并协调厂商尽快修复。</w:t>
      </w:r>
    </w:p>
    <w:sectPr w:rsidR="001163C3" w:rsidSect="00034616">
      <w:headerReference w:type="default" r:id="rId14"/>
      <w:footerReference w:type="default" r:id="rId15"/>
      <w:pgSz w:w="12240" w:h="15840"/>
      <w:pgMar w:top="1247" w:right="1247" w:bottom="1134" w:left="12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5265B7" w14:textId="77777777" w:rsidR="00771FA4" w:rsidRDefault="00771FA4">
      <w:pPr>
        <w:spacing w:after="0" w:line="240" w:lineRule="auto"/>
      </w:pPr>
      <w:r>
        <w:separator/>
      </w:r>
    </w:p>
  </w:endnote>
  <w:endnote w:type="continuationSeparator" w:id="0">
    <w:p w14:paraId="6F3C51B1" w14:textId="77777777" w:rsidR="00771FA4" w:rsidRDefault="00771F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DejaVu Sans Mono">
    <w:altName w:val="Verdana"/>
    <w:panose1 w:val="00000000000000000000"/>
    <w:charset w:val="00"/>
    <w:family w:val="roman"/>
    <w:notTrueType/>
    <w:pitch w:val="default"/>
  </w:font>
  <w:font w:name="Noto Sans CJK SC">
    <w:altName w:val="Cambria"/>
    <w:panose1 w:val="00000000000000000000"/>
    <w:charset w:val="00"/>
    <w:family w:val="roman"/>
    <w:notTrueType/>
    <w:pitch w:val="default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76BA87" w14:textId="77777777" w:rsidR="001163C3" w:rsidRDefault="00771FA4">
    <w:pPr>
      <w:pStyle w:val="a7"/>
      <w:jc w:val="center"/>
      <w:rPr>
        <w:lang w:eastAsia="zh-CN"/>
      </w:rPr>
    </w:pPr>
    <w:r>
      <w:rPr>
        <w:rFonts w:cs="Noto Serif CJK SC"/>
        <w:color w:val="787878"/>
        <w:sz w:val="16"/>
        <w:lang w:eastAsia="zh-CN"/>
      </w:rPr>
      <w:t>仅用于授权漏洞验证与厂商</w:t>
    </w:r>
    <w:r>
      <w:rPr>
        <w:rFonts w:cs="Noto Serif CJK SC"/>
        <w:color w:val="787878"/>
        <w:sz w:val="16"/>
        <w:lang w:eastAsia="zh-CN"/>
      </w:rPr>
      <w:t xml:space="preserve">/CNVD </w:t>
    </w:r>
    <w:r>
      <w:rPr>
        <w:rFonts w:cs="Noto Serif CJK SC"/>
        <w:color w:val="787878"/>
        <w:sz w:val="16"/>
        <w:lang w:eastAsia="zh-CN"/>
      </w:rPr>
      <w:t>披露流程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254C0C" w14:textId="77777777" w:rsidR="00771FA4" w:rsidRDefault="00771FA4">
      <w:pPr>
        <w:spacing w:after="0" w:line="240" w:lineRule="auto"/>
      </w:pPr>
      <w:r>
        <w:separator/>
      </w:r>
    </w:p>
  </w:footnote>
  <w:footnote w:type="continuationSeparator" w:id="0">
    <w:p w14:paraId="236342AE" w14:textId="77777777" w:rsidR="00771FA4" w:rsidRDefault="00771FA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DCA369" w14:textId="77777777" w:rsidR="001163C3" w:rsidRDefault="00771FA4">
    <w:pPr>
      <w:pStyle w:val="a5"/>
      <w:jc w:val="right"/>
    </w:pPr>
    <w:r>
      <w:rPr>
        <w:rFonts w:ascii="Noto Sans CJK SC" w:eastAsia="Noto Sans CJK SC" w:hAnsi="Noto Sans CJK SC" w:cs="Noto Sans CJK SC"/>
        <w:color w:val="787878"/>
        <w:sz w:val="16"/>
      </w:rPr>
      <w:t xml:space="preserve">CNVD </w:t>
    </w:r>
    <w:r>
      <w:rPr>
        <w:rFonts w:ascii="Noto Sans CJK SC" w:eastAsia="Noto Sans CJK SC" w:hAnsi="Noto Sans CJK SC" w:cs="Noto Sans CJK SC"/>
        <w:color w:val="787878"/>
        <w:sz w:val="16"/>
      </w:rPr>
      <w:t>漏洞提交材料</w:t>
    </w:r>
    <w:r>
      <w:rPr>
        <w:rFonts w:ascii="Noto Sans CJK SC" w:eastAsia="Noto Sans CJK SC" w:hAnsi="Noto Sans CJK SC" w:cs="Noto Sans CJK SC"/>
        <w:color w:val="787878"/>
        <w:sz w:val="16"/>
      </w:rPr>
      <w:t xml:space="preserve"> | H3C NX15 R017 PPPoE </w:t>
    </w:r>
    <w:r>
      <w:rPr>
        <w:rFonts w:ascii="Noto Sans CJK SC" w:eastAsia="Noto Sans CJK SC" w:hAnsi="Noto Sans CJK SC" w:cs="Noto Sans CJK SC"/>
        <w:color w:val="787878"/>
        <w:sz w:val="16"/>
      </w:rPr>
      <w:t>凭据恢复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15303775">
    <w:abstractNumId w:val="8"/>
  </w:num>
  <w:num w:numId="2" w16cid:durableId="1771855714">
    <w:abstractNumId w:val="6"/>
  </w:num>
  <w:num w:numId="3" w16cid:durableId="1321076671">
    <w:abstractNumId w:val="5"/>
  </w:num>
  <w:num w:numId="4" w16cid:durableId="357901533">
    <w:abstractNumId w:val="4"/>
  </w:num>
  <w:num w:numId="5" w16cid:durableId="735511001">
    <w:abstractNumId w:val="7"/>
  </w:num>
  <w:num w:numId="6" w16cid:durableId="361325091">
    <w:abstractNumId w:val="3"/>
  </w:num>
  <w:num w:numId="7" w16cid:durableId="1630817640">
    <w:abstractNumId w:val="2"/>
  </w:num>
  <w:num w:numId="8" w16cid:durableId="9456918">
    <w:abstractNumId w:val="1"/>
  </w:num>
  <w:num w:numId="9" w16cid:durableId="1619868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63C3"/>
    <w:rsid w:val="0015074B"/>
    <w:rsid w:val="0029639D"/>
    <w:rsid w:val="00326F90"/>
    <w:rsid w:val="00771FA4"/>
    <w:rsid w:val="00AA1D8D"/>
    <w:rsid w:val="00B47730"/>
    <w:rsid w:val="00CB0664"/>
    <w:rsid w:val="00CE42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B4311F0"/>
  <w14:defaultImageDpi w14:val="300"/>
  <w15:docId w15:val="{7A46AD51-F19B-47AE-BABD-49CC22E78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83" w:lineRule="auto"/>
    </w:pPr>
    <w:rPr>
      <w:rFonts w:ascii="Noto Serif CJK SC" w:eastAsia="Noto Serif CJK SC" w:hAnsi="Noto Serif CJK SC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hd w:val="clear" w:color="auto" w:fill="F6F8FA"/>
      <w:spacing w:before="60" w:after="60" w:line="240" w:lineRule="auto"/>
      <w:ind w:left="142" w:right="142"/>
    </w:pPr>
    <w:rPr>
      <w:rFonts w:ascii="DejaVu Sans Mono" w:eastAsia="DejaVu Sans Mono" w:hAnsi="DejaVu Sans Mono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3159</Words>
  <Characters>8057</Characters>
  <Application>Microsoft Office Word</Application>
  <DocSecurity>0</DocSecurity>
  <Lines>366</Lines>
  <Paragraphs>400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H3C NX15 R017 未授权 PPPoE 凭据恢复漏洞报告</dc:title>
  <dc:subject>CNVD 漏洞提交材料</dc:subject>
  <dc:creator>Security Researcher</dc:creator>
  <cp:keywords>CNVD,H3C,NX15,PPPoE,未授权访问,敏感信息泄露</cp:keywords>
  <dc:description>Generated from user-provided vulnerability materials.</dc:description>
  <cp:lastModifiedBy>Zi Ye</cp:lastModifiedBy>
  <cp:revision>2</cp:revision>
  <dcterms:created xsi:type="dcterms:W3CDTF">2013-12-23T23:15:00Z</dcterms:created>
  <dcterms:modified xsi:type="dcterms:W3CDTF">2026-06-11T14:29:00Z</dcterms:modified>
  <cp:category/>
</cp:coreProperties>
</file>